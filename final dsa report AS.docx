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A683" w14:textId="77777777" w:rsidR="003A07CB" w:rsidRDefault="003A07CB" w:rsidP="003A07CB">
      <w:pPr>
        <w:spacing w:after="0"/>
        <w:rPr>
          <w:rFonts w:cs="Times New Roman"/>
          <w:b/>
        </w:rPr>
      </w:pPr>
    </w:p>
    <w:p w14:paraId="2179BABF" w14:textId="77777777" w:rsidR="003A07CB" w:rsidRDefault="003A07CB" w:rsidP="003A07CB">
      <w:pPr>
        <w:spacing w:after="0"/>
        <w:jc w:val="center"/>
        <w:rPr>
          <w:rFonts w:cs="Times New Roman"/>
          <w:b/>
          <w:sz w:val="36"/>
          <w:szCs w:val="36"/>
          <w:lang w:val="en-IN"/>
        </w:rPr>
      </w:pPr>
    </w:p>
    <w:p w14:paraId="55FDEBFB" w14:textId="77777777" w:rsidR="003A07CB" w:rsidRDefault="003A07CB" w:rsidP="003A07CB">
      <w:pPr>
        <w:spacing w:after="0"/>
        <w:jc w:val="center"/>
        <w:rPr>
          <w:rFonts w:cs="Times New Roman"/>
          <w:b/>
          <w:sz w:val="36"/>
          <w:szCs w:val="36"/>
        </w:rPr>
      </w:pPr>
      <w:r>
        <w:rPr>
          <w:rFonts w:cs="Times New Roman"/>
          <w:b/>
          <w:sz w:val="36"/>
          <w:szCs w:val="36"/>
          <w:lang w:val="en-IN"/>
        </w:rPr>
        <w:t>SUMMER TRAINING/INTERNSHIP</w:t>
      </w:r>
      <w:r>
        <w:rPr>
          <w:rFonts w:cs="Times New Roman"/>
          <w:b/>
          <w:sz w:val="36"/>
          <w:szCs w:val="36"/>
        </w:rPr>
        <w:t xml:space="preserve"> REPORT</w:t>
      </w:r>
    </w:p>
    <w:p w14:paraId="0952D7AD" w14:textId="77777777" w:rsidR="003A07CB" w:rsidRDefault="003A07CB" w:rsidP="003A07CB">
      <w:pPr>
        <w:spacing w:after="0"/>
        <w:jc w:val="center"/>
        <w:rPr>
          <w:rFonts w:cs="Times New Roman"/>
          <w:sz w:val="26"/>
          <w:szCs w:val="26"/>
        </w:rPr>
      </w:pPr>
      <w:r>
        <w:rPr>
          <w:rFonts w:cs="Times New Roman"/>
          <w:sz w:val="26"/>
          <w:szCs w:val="26"/>
        </w:rPr>
        <w:t xml:space="preserve">(Term </w:t>
      </w:r>
      <w:r>
        <w:rPr>
          <w:rFonts w:cs="Times New Roman"/>
          <w:sz w:val="26"/>
          <w:szCs w:val="26"/>
          <w:lang w:val="en-IN"/>
        </w:rPr>
        <w:t>Aug</w:t>
      </w:r>
      <w:r>
        <w:rPr>
          <w:rFonts w:cs="Times New Roman"/>
          <w:sz w:val="26"/>
          <w:szCs w:val="26"/>
        </w:rPr>
        <w:t>-</w:t>
      </w:r>
      <w:r>
        <w:rPr>
          <w:rFonts w:cs="Times New Roman"/>
          <w:sz w:val="26"/>
          <w:szCs w:val="26"/>
          <w:lang w:val="en-IN"/>
        </w:rPr>
        <w:t>Dec</w:t>
      </w:r>
      <w:r>
        <w:rPr>
          <w:rFonts w:cs="Times New Roman"/>
          <w:sz w:val="26"/>
          <w:szCs w:val="26"/>
        </w:rPr>
        <w:t xml:space="preserve"> 202</w:t>
      </w:r>
      <w:r>
        <w:rPr>
          <w:rFonts w:cs="Times New Roman"/>
          <w:sz w:val="26"/>
          <w:szCs w:val="26"/>
          <w:lang w:val="en-IN"/>
        </w:rPr>
        <w:t>6</w:t>
      </w:r>
      <w:r>
        <w:rPr>
          <w:rFonts w:cs="Times New Roman"/>
          <w:sz w:val="26"/>
          <w:szCs w:val="26"/>
        </w:rPr>
        <w:t>)</w:t>
      </w:r>
    </w:p>
    <w:p w14:paraId="4A28B302" w14:textId="77777777" w:rsidR="003A07CB" w:rsidRDefault="003A07CB" w:rsidP="003A07CB">
      <w:pPr>
        <w:spacing w:after="0"/>
        <w:jc w:val="center"/>
        <w:rPr>
          <w:rFonts w:cs="Times New Roman"/>
        </w:rPr>
      </w:pPr>
    </w:p>
    <w:p w14:paraId="16681F2F" w14:textId="77777777" w:rsidR="003A07CB" w:rsidRDefault="003A07CB" w:rsidP="003A07CB">
      <w:pPr>
        <w:spacing w:after="0"/>
        <w:jc w:val="center"/>
        <w:rPr>
          <w:rFonts w:cs="Times New Roman"/>
        </w:rPr>
      </w:pPr>
    </w:p>
    <w:p w14:paraId="3380FE2E" w14:textId="77777777" w:rsidR="003A07CB" w:rsidRDefault="003A07CB" w:rsidP="003A07CB">
      <w:pPr>
        <w:spacing w:after="0"/>
        <w:jc w:val="center"/>
        <w:rPr>
          <w:rFonts w:cs="Times New Roman"/>
        </w:rPr>
      </w:pPr>
    </w:p>
    <w:p w14:paraId="5965A8C3" w14:textId="31274F3B" w:rsidR="003A07CB" w:rsidRDefault="003A07CB" w:rsidP="00E92F77">
      <w:pPr>
        <w:spacing w:after="0"/>
        <w:jc w:val="center"/>
        <w:rPr>
          <w:rFonts w:cs="Times New Roman"/>
        </w:rPr>
      </w:pPr>
      <w:r>
        <w:rPr>
          <w:rFonts w:cs="Times New Roman"/>
        </w:rPr>
        <w:t>Submitted by</w:t>
      </w:r>
    </w:p>
    <w:p w14:paraId="2C0817C2" w14:textId="77777777" w:rsidR="003A07CB" w:rsidRDefault="003A07CB" w:rsidP="003A07CB">
      <w:pPr>
        <w:spacing w:after="0"/>
        <w:jc w:val="center"/>
        <w:rPr>
          <w:rFonts w:cs="Times New Roman"/>
        </w:rPr>
      </w:pPr>
    </w:p>
    <w:p w14:paraId="4D843BED" w14:textId="77777777" w:rsidR="003A07CB" w:rsidRDefault="003A07CB" w:rsidP="003A07CB">
      <w:pPr>
        <w:spacing w:after="0"/>
        <w:jc w:val="center"/>
        <w:rPr>
          <w:rFonts w:cs="Times New Roman"/>
        </w:rPr>
      </w:pPr>
    </w:p>
    <w:p w14:paraId="64FBD3C1" w14:textId="3D8161C7" w:rsidR="003A07CB" w:rsidRDefault="00E92F77" w:rsidP="00E92F77">
      <w:pPr>
        <w:spacing w:after="0"/>
        <w:jc w:val="center"/>
        <w:rPr>
          <w:rFonts w:cs="Times New Roman"/>
          <w:b/>
        </w:rPr>
      </w:pPr>
      <w:r>
        <w:rPr>
          <w:rFonts w:cs="Times New Roman"/>
          <w:b/>
        </w:rPr>
        <w:t xml:space="preserve">      </w:t>
      </w:r>
      <w:r w:rsidR="00F510E1">
        <w:rPr>
          <w:rFonts w:cs="Times New Roman"/>
          <w:b/>
        </w:rPr>
        <w:t>Yerukola Ashrith</w:t>
      </w:r>
      <w:r w:rsidR="003A07CB">
        <w:rPr>
          <w:rFonts w:cs="Times New Roman"/>
          <w:b/>
        </w:rPr>
        <w:t xml:space="preserve">                  </w:t>
      </w:r>
      <w:r>
        <w:rPr>
          <w:rFonts w:cs="Times New Roman"/>
          <w:b/>
        </w:rPr>
        <w:t xml:space="preserve">               </w:t>
      </w:r>
      <w:r w:rsidR="003A07CB">
        <w:rPr>
          <w:rFonts w:cs="Times New Roman"/>
          <w:b/>
        </w:rPr>
        <w:t>Registration Number :124</w:t>
      </w:r>
      <w:r w:rsidR="00F510E1">
        <w:rPr>
          <w:rFonts w:cs="Times New Roman"/>
          <w:b/>
        </w:rPr>
        <w:t>06312</w:t>
      </w:r>
    </w:p>
    <w:p w14:paraId="2BF77918" w14:textId="77777777" w:rsidR="003A07CB" w:rsidRDefault="003A07CB" w:rsidP="003A07CB">
      <w:pPr>
        <w:spacing w:after="0"/>
        <w:jc w:val="center"/>
        <w:rPr>
          <w:rFonts w:cs="Times New Roman"/>
          <w:b/>
        </w:rPr>
      </w:pPr>
    </w:p>
    <w:p w14:paraId="4FED495C" w14:textId="77777777" w:rsidR="003A07CB" w:rsidRDefault="003A07CB" w:rsidP="003A07CB">
      <w:pPr>
        <w:spacing w:after="0"/>
        <w:jc w:val="center"/>
        <w:rPr>
          <w:rFonts w:cs="Times New Roman"/>
          <w:b/>
        </w:rPr>
      </w:pPr>
    </w:p>
    <w:p w14:paraId="5D243EBD" w14:textId="77777777" w:rsidR="003A07CB" w:rsidRDefault="003A07CB" w:rsidP="003A07CB"/>
    <w:p w14:paraId="5287BD37" w14:textId="77777777" w:rsidR="003A07CB" w:rsidRDefault="003A07CB" w:rsidP="003A07CB"/>
    <w:p w14:paraId="3C72B7AE" w14:textId="77777777" w:rsidR="003A07CB" w:rsidRDefault="003A07CB" w:rsidP="003A07CB"/>
    <w:p w14:paraId="698CBA6E" w14:textId="77777777" w:rsidR="00515FB0" w:rsidRDefault="003A07CB" w:rsidP="003A07CB">
      <w:r>
        <w:t xml:space="preserve">                    </w:t>
      </w:r>
    </w:p>
    <w:p w14:paraId="5EF2FF16" w14:textId="77777777" w:rsidR="00515FB0" w:rsidRDefault="00515FB0" w:rsidP="003A07CB"/>
    <w:p w14:paraId="30319547" w14:textId="402B8199" w:rsidR="003A07CB" w:rsidRPr="003A07CB" w:rsidRDefault="003A07CB" w:rsidP="00E92F77">
      <w:pPr>
        <w:jc w:val="center"/>
        <w:rPr>
          <w:rStyle w:val="Strong"/>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07CB">
        <w:rPr>
          <w:rStyle w:val="Strong"/>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School of Computer Science and Engineering</w:t>
      </w:r>
    </w:p>
    <w:p w14:paraId="79388C92" w14:textId="77777777" w:rsidR="003A07CB" w:rsidRDefault="003A07CB" w:rsidP="003A07CB">
      <w:pPr>
        <w:rPr>
          <w:rFonts w:cs="Times New Roman"/>
        </w:rPr>
      </w:pPr>
    </w:p>
    <w:p w14:paraId="0975BDB2" w14:textId="77777777" w:rsidR="003A07CB" w:rsidRDefault="003A07CB" w:rsidP="003A07CB">
      <w:pPr>
        <w:spacing w:after="0"/>
        <w:rPr>
          <w:rFonts w:cs="Times New Roman"/>
          <w:szCs w:val="24"/>
        </w:rPr>
      </w:pPr>
    </w:p>
    <w:p w14:paraId="04FB0480" w14:textId="77777777" w:rsidR="003A07CB" w:rsidRDefault="003A07CB" w:rsidP="003A07CB">
      <w:pPr>
        <w:spacing w:after="0"/>
        <w:rPr>
          <w:rFonts w:cs="Times New Roman"/>
          <w:szCs w:val="24"/>
        </w:rPr>
      </w:pPr>
    </w:p>
    <w:p w14:paraId="2CE843C5" w14:textId="4F8FBF50" w:rsidR="003A07CB" w:rsidRDefault="003A07CB" w:rsidP="003A07CB">
      <w:pPr>
        <w:autoSpaceDE w:val="0"/>
        <w:autoSpaceDN w:val="0"/>
        <w:adjustRightInd w:val="0"/>
        <w:spacing w:after="0" w:line="360" w:lineRule="auto"/>
        <w:jc w:val="center"/>
        <w:rPr>
          <w:rFonts w:cs="Times New Roman"/>
          <w:szCs w:val="24"/>
        </w:rPr>
      </w:pPr>
      <w:r>
        <w:rPr>
          <w:rFonts w:cs="Times New Roman"/>
          <w:noProof/>
          <w:color w:val="000000"/>
        </w:rPr>
        <w:drawing>
          <wp:inline distT="0" distB="0" distL="0" distR="0" wp14:anchorId="09D5D070" wp14:editId="354C6A1E">
            <wp:extent cx="3602990" cy="1295400"/>
            <wp:effectExtent l="0" t="0" r="0" b="0"/>
            <wp:docPr id="1755784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90" cy="1295400"/>
                    </a:xfrm>
                    <a:prstGeom prst="rect">
                      <a:avLst/>
                    </a:prstGeom>
                    <a:noFill/>
                    <a:ln>
                      <a:noFill/>
                    </a:ln>
                  </pic:spPr>
                </pic:pic>
              </a:graphicData>
            </a:graphic>
          </wp:inline>
        </w:drawing>
      </w:r>
    </w:p>
    <w:p w14:paraId="0BA94946" w14:textId="77777777" w:rsidR="000A393E" w:rsidRDefault="00000000" w:rsidP="003A07CB">
      <w:r>
        <w:br/>
      </w:r>
      <w:r w:rsidR="000A393E">
        <w:t xml:space="preserve">                                                             </w:t>
      </w:r>
    </w:p>
    <w:p w14:paraId="537D1350" w14:textId="377AFB8C" w:rsidR="00016CCD" w:rsidRDefault="000A393E" w:rsidP="000A393E">
      <w:pPr>
        <w:jc w:val="center"/>
      </w:pPr>
      <w:r>
        <w:t>1</w:t>
      </w:r>
    </w:p>
    <w:p w14:paraId="005AD7D5" w14:textId="0B7CCAC5" w:rsidR="00016CCD" w:rsidRDefault="00000000">
      <w:r>
        <w:br w:type="page"/>
      </w:r>
    </w:p>
    <w:p w14:paraId="3816ABD8" w14:textId="1C1A5B61" w:rsidR="00016CCD" w:rsidRDefault="00000000">
      <w:r>
        <w:rPr>
          <w:b/>
          <w:sz w:val="32"/>
        </w:rPr>
        <w:lastRenderedPageBreak/>
        <w:t>DECLARATION</w:t>
      </w:r>
    </w:p>
    <w:p w14:paraId="58550508" w14:textId="77777777" w:rsidR="005D1C49" w:rsidRDefault="005D1C49" w:rsidP="005D1C49">
      <w:r>
        <w:t>I hereby declare that this report entitled 'Contact Management System' is an original work carried out during my summer training and has not been submitted elsewhere for any academic award. This section elaborates the concepts, design choices, implementation details and learning outcomes associated with the project. The discussion aligns with the summer training report conventions followed by engineering institutions and provides detailed documentation for academic evaluation.</w:t>
      </w:r>
    </w:p>
    <w:p w14:paraId="50AEEC6E" w14:textId="77777777" w:rsidR="005D1C49" w:rsidRDefault="005D1C49" w:rsidP="005D1C49">
      <w:r>
        <w:t>I hereby declare that this report entitled 'Contact Management System' is an original work carried out during my summer training and has not been submitted elsewhere for any academic award. This section elaborates the concepts, design choices, implementation details and learning outcomes associated with the project. The discussion aligns with the summer training report conventions followed by engineering institutions and provides detailed documentation for academic evaluation.</w:t>
      </w:r>
    </w:p>
    <w:p w14:paraId="3163AF9E" w14:textId="77777777" w:rsidR="005D1C49" w:rsidRDefault="005D1C49">
      <w:pPr>
        <w:spacing w:line="360" w:lineRule="auto"/>
      </w:pPr>
    </w:p>
    <w:p w14:paraId="418C0BCB" w14:textId="77777777" w:rsidR="008F614E" w:rsidRDefault="008F614E">
      <w:pPr>
        <w:spacing w:line="360" w:lineRule="auto"/>
      </w:pPr>
    </w:p>
    <w:p w14:paraId="739D9DA6" w14:textId="77777777" w:rsidR="008F614E" w:rsidRDefault="008F614E">
      <w:pPr>
        <w:spacing w:line="360" w:lineRule="auto"/>
      </w:pPr>
    </w:p>
    <w:p w14:paraId="5ACF545F" w14:textId="77777777" w:rsidR="008F614E" w:rsidRDefault="008F614E">
      <w:pPr>
        <w:spacing w:line="360" w:lineRule="auto"/>
      </w:pPr>
    </w:p>
    <w:p w14:paraId="07497A90" w14:textId="77777777" w:rsidR="008F614E" w:rsidRDefault="008F614E">
      <w:pPr>
        <w:spacing w:line="360" w:lineRule="auto"/>
      </w:pPr>
    </w:p>
    <w:p w14:paraId="0A1135E3" w14:textId="77777777" w:rsidR="008F614E" w:rsidRDefault="008F614E">
      <w:pPr>
        <w:spacing w:line="360" w:lineRule="auto"/>
      </w:pPr>
    </w:p>
    <w:p w14:paraId="11D73D23" w14:textId="77777777" w:rsidR="008F614E" w:rsidRDefault="008F614E">
      <w:pPr>
        <w:spacing w:line="360" w:lineRule="auto"/>
      </w:pPr>
    </w:p>
    <w:p w14:paraId="0B0DD020" w14:textId="77777777" w:rsidR="008F614E" w:rsidRDefault="008F614E">
      <w:pPr>
        <w:spacing w:line="360" w:lineRule="auto"/>
      </w:pPr>
    </w:p>
    <w:p w14:paraId="1C65CAD3" w14:textId="77777777" w:rsidR="008F614E" w:rsidRDefault="008F614E">
      <w:pPr>
        <w:spacing w:line="360" w:lineRule="auto"/>
      </w:pPr>
    </w:p>
    <w:p w14:paraId="3659A82E" w14:textId="77777777" w:rsidR="008F614E" w:rsidRDefault="008F614E">
      <w:pPr>
        <w:spacing w:line="360" w:lineRule="auto"/>
      </w:pPr>
    </w:p>
    <w:p w14:paraId="11964770" w14:textId="77777777" w:rsidR="008F614E" w:rsidRDefault="008F614E">
      <w:pPr>
        <w:spacing w:line="360" w:lineRule="auto"/>
      </w:pPr>
    </w:p>
    <w:p w14:paraId="0F99E7EF" w14:textId="77777777" w:rsidR="008F614E" w:rsidRDefault="008F614E">
      <w:pPr>
        <w:spacing w:line="360" w:lineRule="auto"/>
      </w:pPr>
    </w:p>
    <w:p w14:paraId="43FD3311" w14:textId="0410F05F" w:rsidR="005D1C49" w:rsidRDefault="000A393E" w:rsidP="000A393E">
      <w:pPr>
        <w:jc w:val="center"/>
      </w:pPr>
      <w:r>
        <w:t>2</w:t>
      </w:r>
    </w:p>
    <w:p w14:paraId="381A7C88" w14:textId="4FF6A3F8" w:rsidR="008F614E" w:rsidRDefault="008F614E" w:rsidP="008F614E">
      <w:r>
        <w:rPr>
          <w:b/>
          <w:sz w:val="32"/>
        </w:rPr>
        <w:lastRenderedPageBreak/>
        <w:t>CERTIFICATE</w:t>
      </w:r>
    </w:p>
    <w:p w14:paraId="7B1878D8" w14:textId="77777777" w:rsidR="008F614E" w:rsidRDefault="008F614E">
      <w:pPr>
        <w:spacing w:line="360" w:lineRule="auto"/>
      </w:pPr>
    </w:p>
    <w:p w14:paraId="53A904AB" w14:textId="77777777" w:rsidR="000A393E" w:rsidRDefault="000A393E"/>
    <w:p w14:paraId="24B5266B" w14:textId="77777777" w:rsidR="000A393E" w:rsidRDefault="000A393E"/>
    <w:p w14:paraId="22118620" w14:textId="77777777" w:rsidR="000A393E" w:rsidRDefault="000A393E"/>
    <w:p w14:paraId="375CDD6C" w14:textId="77777777" w:rsidR="000A393E" w:rsidRDefault="000A393E"/>
    <w:p w14:paraId="2D523C98" w14:textId="77777777" w:rsidR="000A393E" w:rsidRDefault="000A393E"/>
    <w:p w14:paraId="4EBE4CE7" w14:textId="77777777" w:rsidR="000A393E" w:rsidRDefault="000A393E"/>
    <w:p w14:paraId="0AE5BEAE" w14:textId="77777777" w:rsidR="000A393E" w:rsidRDefault="000A393E"/>
    <w:p w14:paraId="287FBFA5" w14:textId="77777777" w:rsidR="000A393E" w:rsidRDefault="000A393E"/>
    <w:p w14:paraId="256C90F0" w14:textId="77777777" w:rsidR="000A393E" w:rsidRDefault="000A393E"/>
    <w:p w14:paraId="31BEEDD7" w14:textId="77777777" w:rsidR="000A393E" w:rsidRDefault="000A393E"/>
    <w:p w14:paraId="7ED83B89" w14:textId="77777777" w:rsidR="000A393E" w:rsidRDefault="000A393E"/>
    <w:p w14:paraId="2FE50A09" w14:textId="77777777" w:rsidR="000A393E" w:rsidRDefault="000A393E"/>
    <w:p w14:paraId="302E30F2" w14:textId="77777777" w:rsidR="000A393E" w:rsidRDefault="000A393E"/>
    <w:p w14:paraId="01D27B82" w14:textId="77777777" w:rsidR="000A393E" w:rsidRDefault="000A393E"/>
    <w:p w14:paraId="56957EDB" w14:textId="77777777" w:rsidR="000A393E" w:rsidRDefault="000A393E"/>
    <w:p w14:paraId="1D4FDBAA" w14:textId="77777777" w:rsidR="000A393E" w:rsidRDefault="000A393E"/>
    <w:p w14:paraId="006E76B0" w14:textId="77777777" w:rsidR="000A393E" w:rsidRDefault="000A393E"/>
    <w:p w14:paraId="330D6047" w14:textId="77777777" w:rsidR="000A393E" w:rsidRDefault="000A393E"/>
    <w:p w14:paraId="01F1303E" w14:textId="77777777" w:rsidR="000A393E" w:rsidRDefault="000A393E"/>
    <w:p w14:paraId="1C8E379D" w14:textId="77777777" w:rsidR="000A393E" w:rsidRDefault="000A393E"/>
    <w:p w14:paraId="4B5C0200" w14:textId="77777777" w:rsidR="000A393E" w:rsidRDefault="000A393E" w:rsidP="000A393E">
      <w:pPr>
        <w:jc w:val="center"/>
      </w:pPr>
    </w:p>
    <w:p w14:paraId="6B851ABE" w14:textId="6C5FDC8A" w:rsidR="000A393E" w:rsidRDefault="000A393E" w:rsidP="000A393E">
      <w:pPr>
        <w:jc w:val="center"/>
      </w:pPr>
      <w:r>
        <w:t>3</w:t>
      </w:r>
    </w:p>
    <w:p w14:paraId="3CBC4621" w14:textId="23C584D1" w:rsidR="00016CCD" w:rsidRDefault="00000000">
      <w:r>
        <w:rPr>
          <w:b/>
          <w:sz w:val="32"/>
        </w:rPr>
        <w:lastRenderedPageBreak/>
        <w:t>ACKNOWLEDGEMENT</w:t>
      </w:r>
    </w:p>
    <w:p w14:paraId="376E5418" w14:textId="77777777" w:rsidR="005D1C49" w:rsidRDefault="005D1C49" w:rsidP="005D1C49">
      <w:r>
        <w:t>I express my sincere gratitude to Lovely Professional University, faculty members and mentors for their guidance and support during the training. This section elaborates the concepts, design choices, implementation details and learning outcomes associated with the project. The discussion aligns with the summer training report conventions followed by engineering institutions and provides detailed documentation for academic evaluation.</w:t>
      </w:r>
    </w:p>
    <w:p w14:paraId="6B33A5D9" w14:textId="1E9CE3AE" w:rsidR="005D1C49" w:rsidRDefault="005D1C49" w:rsidP="005D1C49">
      <w:pPr>
        <w:spacing w:line="360" w:lineRule="auto"/>
      </w:pPr>
      <w:r>
        <w:t>I express my sincere gratitude to Lovely Professional University, faculty members and mentors for their guidance and support during the training. This section elaborates the concepts, design choices, implementation details and learning outcomes associated with the project. The discussion aligns with the summer training report conventions followed by engineering institutions and provides detailed documentation for academic evaluation</w:t>
      </w:r>
    </w:p>
    <w:p w14:paraId="2D1DF823" w14:textId="77777777" w:rsidR="008F614E" w:rsidRDefault="008F614E">
      <w:pPr>
        <w:spacing w:line="360" w:lineRule="auto"/>
      </w:pPr>
    </w:p>
    <w:p w14:paraId="307ADC16" w14:textId="77777777" w:rsidR="008F614E" w:rsidRDefault="008F614E">
      <w:pPr>
        <w:spacing w:line="360" w:lineRule="auto"/>
      </w:pPr>
    </w:p>
    <w:p w14:paraId="39DBDE8F" w14:textId="77777777" w:rsidR="008F614E" w:rsidRDefault="008F614E">
      <w:pPr>
        <w:spacing w:line="360" w:lineRule="auto"/>
      </w:pPr>
    </w:p>
    <w:p w14:paraId="6D65CA6F" w14:textId="77777777" w:rsidR="008F614E" w:rsidRDefault="008F614E">
      <w:pPr>
        <w:spacing w:line="360" w:lineRule="auto"/>
      </w:pPr>
    </w:p>
    <w:p w14:paraId="1B6EC742" w14:textId="77777777" w:rsidR="008F614E" w:rsidRDefault="008F614E">
      <w:pPr>
        <w:spacing w:line="360" w:lineRule="auto"/>
      </w:pPr>
    </w:p>
    <w:p w14:paraId="1BC169DD" w14:textId="77777777" w:rsidR="008F614E" w:rsidRDefault="008F614E">
      <w:pPr>
        <w:spacing w:line="360" w:lineRule="auto"/>
      </w:pPr>
    </w:p>
    <w:p w14:paraId="34ED603C" w14:textId="77777777" w:rsidR="008F614E" w:rsidRDefault="008F614E">
      <w:pPr>
        <w:spacing w:line="360" w:lineRule="auto"/>
      </w:pPr>
    </w:p>
    <w:p w14:paraId="1EE57263" w14:textId="77777777" w:rsidR="008F614E" w:rsidRDefault="008F614E">
      <w:pPr>
        <w:spacing w:line="360" w:lineRule="auto"/>
      </w:pPr>
    </w:p>
    <w:p w14:paraId="4420558B" w14:textId="77777777" w:rsidR="008F614E" w:rsidRDefault="008F614E">
      <w:pPr>
        <w:spacing w:line="360" w:lineRule="auto"/>
      </w:pPr>
    </w:p>
    <w:p w14:paraId="3F13D37B" w14:textId="77777777" w:rsidR="008F614E" w:rsidRDefault="008F614E">
      <w:pPr>
        <w:spacing w:line="360" w:lineRule="auto"/>
      </w:pPr>
    </w:p>
    <w:p w14:paraId="309CB851" w14:textId="77777777" w:rsidR="008F614E" w:rsidRDefault="008F614E">
      <w:pPr>
        <w:spacing w:line="360" w:lineRule="auto"/>
      </w:pPr>
    </w:p>
    <w:p w14:paraId="3CD14F3E" w14:textId="2D515FA9" w:rsidR="008F614E" w:rsidRDefault="008F614E" w:rsidP="000A393E">
      <w:pPr>
        <w:jc w:val="center"/>
      </w:pPr>
    </w:p>
    <w:p w14:paraId="35F2C08A" w14:textId="04F584F9" w:rsidR="008F614E" w:rsidRDefault="000A393E" w:rsidP="000A393E">
      <w:pPr>
        <w:spacing w:line="360" w:lineRule="auto"/>
        <w:jc w:val="center"/>
      </w:pPr>
      <w:r>
        <w:t>4</w:t>
      </w:r>
    </w:p>
    <w:p w14:paraId="7F46202D" w14:textId="77777777" w:rsidR="00016CCD" w:rsidRDefault="00000000">
      <w:r>
        <w:br w:type="page"/>
      </w:r>
    </w:p>
    <w:p w14:paraId="404D4899" w14:textId="722DDCC9" w:rsidR="00016CCD" w:rsidRDefault="00000000">
      <w:r>
        <w:rPr>
          <w:b/>
          <w:sz w:val="32"/>
        </w:rPr>
        <w:lastRenderedPageBreak/>
        <w:t>INTRODUCTION OF ORGANIZATION</w:t>
      </w:r>
    </w:p>
    <w:p w14:paraId="2B6FC68B" w14:textId="77777777" w:rsidR="008F614E" w:rsidRPr="008F614E" w:rsidRDefault="008F614E">
      <w:pPr>
        <w:numPr>
          <w:ilvl w:val="0"/>
          <w:numId w:val="7"/>
        </w:numPr>
        <w:spacing w:line="360" w:lineRule="auto"/>
        <w:rPr>
          <w:lang w:val="en-IN"/>
        </w:rPr>
      </w:pPr>
      <w:r w:rsidRPr="008F614E">
        <w:rPr>
          <w:b/>
          <w:bCs/>
          <w:lang w:val="en-IN"/>
        </w:rPr>
        <w:t>Organization Name:</w:t>
      </w:r>
      <w:r w:rsidRPr="008F614E">
        <w:rPr>
          <w:lang w:val="en-IN"/>
        </w:rPr>
        <w:t xml:space="preserve"> Lovely Professional University (LPU)</w:t>
      </w:r>
    </w:p>
    <w:p w14:paraId="7A208E9F" w14:textId="77777777" w:rsidR="008F614E" w:rsidRPr="008F614E" w:rsidRDefault="008F614E">
      <w:pPr>
        <w:numPr>
          <w:ilvl w:val="0"/>
          <w:numId w:val="7"/>
        </w:numPr>
        <w:spacing w:line="360" w:lineRule="auto"/>
        <w:rPr>
          <w:lang w:val="en-IN"/>
        </w:rPr>
      </w:pPr>
      <w:r w:rsidRPr="008F614E">
        <w:rPr>
          <w:lang w:val="en-IN"/>
        </w:rPr>
        <w:t xml:space="preserve"> </w:t>
      </w:r>
      <w:r w:rsidRPr="008F614E">
        <w:rPr>
          <w:b/>
          <w:bCs/>
          <w:lang w:val="en-IN"/>
        </w:rPr>
        <w:t>Location:</w:t>
      </w:r>
      <w:r w:rsidRPr="008F614E">
        <w:rPr>
          <w:lang w:val="en-IN"/>
        </w:rPr>
        <w:t xml:space="preserve"> Phagwara, Punjab, India </w:t>
      </w:r>
    </w:p>
    <w:p w14:paraId="4E0C5895" w14:textId="77777777" w:rsidR="008F614E" w:rsidRPr="008F614E" w:rsidRDefault="008F614E">
      <w:pPr>
        <w:numPr>
          <w:ilvl w:val="0"/>
          <w:numId w:val="7"/>
        </w:numPr>
        <w:spacing w:line="360" w:lineRule="auto"/>
        <w:rPr>
          <w:lang w:val="en-IN"/>
        </w:rPr>
      </w:pPr>
      <w:r w:rsidRPr="008F614E">
        <w:rPr>
          <w:b/>
          <w:bCs/>
          <w:lang w:val="en-IN"/>
        </w:rPr>
        <w:t>Type of Organization:</w:t>
      </w:r>
      <w:r w:rsidRPr="008F614E">
        <w:rPr>
          <w:lang w:val="en-IN"/>
        </w:rPr>
        <w:t xml:space="preserve"> Private University </w:t>
      </w:r>
    </w:p>
    <w:p w14:paraId="4AAF187B" w14:textId="77777777" w:rsidR="008F614E" w:rsidRPr="008F614E" w:rsidRDefault="008F614E">
      <w:pPr>
        <w:numPr>
          <w:ilvl w:val="0"/>
          <w:numId w:val="7"/>
        </w:numPr>
        <w:spacing w:line="360" w:lineRule="auto"/>
        <w:rPr>
          <w:lang w:val="en-IN"/>
        </w:rPr>
      </w:pPr>
      <w:r w:rsidRPr="008F614E">
        <w:rPr>
          <w:b/>
          <w:bCs/>
          <w:lang w:val="en-IN"/>
        </w:rPr>
        <w:t>Established Year:</w:t>
      </w:r>
      <w:r w:rsidRPr="008F614E">
        <w:rPr>
          <w:lang w:val="en-IN"/>
        </w:rPr>
        <w:t xml:space="preserve"> 2005 </w:t>
      </w:r>
    </w:p>
    <w:p w14:paraId="3A4B040B" w14:textId="77777777" w:rsidR="008F614E" w:rsidRPr="008F614E" w:rsidRDefault="008F614E">
      <w:pPr>
        <w:numPr>
          <w:ilvl w:val="0"/>
          <w:numId w:val="7"/>
        </w:numPr>
        <w:spacing w:line="360" w:lineRule="auto"/>
        <w:rPr>
          <w:lang w:val="en-IN"/>
        </w:rPr>
      </w:pPr>
      <w:r w:rsidRPr="008F614E">
        <w:rPr>
          <w:b/>
          <w:bCs/>
          <w:lang w:val="en-IN"/>
        </w:rPr>
        <w:t>Founder/Chancellor:</w:t>
      </w:r>
      <w:r w:rsidRPr="008F614E">
        <w:rPr>
          <w:lang w:val="en-IN"/>
        </w:rPr>
        <w:t xml:space="preserve"> Dr. Ashok Kumar Mittal </w:t>
      </w:r>
    </w:p>
    <w:p w14:paraId="6AE70045" w14:textId="77777777" w:rsidR="008F614E" w:rsidRPr="008F614E" w:rsidRDefault="008F614E">
      <w:pPr>
        <w:numPr>
          <w:ilvl w:val="0"/>
          <w:numId w:val="7"/>
        </w:numPr>
        <w:spacing w:line="360" w:lineRule="auto"/>
        <w:rPr>
          <w:lang w:val="en-IN"/>
        </w:rPr>
      </w:pPr>
      <w:r w:rsidRPr="008F614E">
        <w:rPr>
          <w:b/>
          <w:bCs/>
          <w:lang w:val="en-IN"/>
        </w:rPr>
        <w:t>Vision:</w:t>
      </w:r>
      <w:r w:rsidRPr="008F614E">
        <w:rPr>
          <w:lang w:val="en-IN"/>
        </w:rPr>
        <w:t xml:space="preserve"> To become a globally recognized university providing quality education and research opportunities. </w:t>
      </w:r>
    </w:p>
    <w:p w14:paraId="3B0254F2" w14:textId="77777777" w:rsidR="008F614E" w:rsidRPr="008F614E" w:rsidRDefault="008F614E">
      <w:pPr>
        <w:numPr>
          <w:ilvl w:val="0"/>
          <w:numId w:val="7"/>
        </w:numPr>
        <w:spacing w:line="360" w:lineRule="auto"/>
        <w:rPr>
          <w:lang w:val="en-IN"/>
        </w:rPr>
      </w:pPr>
      <w:r w:rsidRPr="008F614E">
        <w:rPr>
          <w:b/>
          <w:bCs/>
          <w:lang w:val="en-IN"/>
        </w:rPr>
        <w:t>Mission:</w:t>
      </w:r>
      <w:r w:rsidRPr="008F614E">
        <w:rPr>
          <w:lang w:val="en-IN"/>
        </w:rPr>
        <w:t xml:space="preserve"> To prepare students with professional skills, innovation, and entrepreneurship.</w:t>
      </w:r>
    </w:p>
    <w:p w14:paraId="6381A7BF" w14:textId="77777777" w:rsidR="008F614E" w:rsidRPr="008F614E" w:rsidRDefault="008F614E">
      <w:pPr>
        <w:numPr>
          <w:ilvl w:val="0"/>
          <w:numId w:val="7"/>
        </w:numPr>
        <w:spacing w:line="360" w:lineRule="auto"/>
        <w:rPr>
          <w:lang w:val="en-IN"/>
        </w:rPr>
      </w:pPr>
      <w:r w:rsidRPr="008F614E">
        <w:rPr>
          <w:lang w:val="en-IN"/>
        </w:rPr>
        <w:t xml:space="preserve"> </w:t>
      </w:r>
      <w:r w:rsidRPr="008F614E">
        <w:rPr>
          <w:b/>
          <w:bCs/>
          <w:lang w:val="en-IN"/>
        </w:rPr>
        <w:t>Programs Offered:</w:t>
      </w:r>
      <w:r w:rsidRPr="008F614E">
        <w:rPr>
          <w:lang w:val="en-IN"/>
        </w:rPr>
        <w:t xml:space="preserve"> Engineering, Management, Law, Pharmacy, Agriculture, Design, Arts, and many more. </w:t>
      </w:r>
    </w:p>
    <w:p w14:paraId="000D3071" w14:textId="77777777" w:rsidR="008F614E" w:rsidRPr="008F614E" w:rsidRDefault="008F614E">
      <w:pPr>
        <w:numPr>
          <w:ilvl w:val="0"/>
          <w:numId w:val="7"/>
        </w:numPr>
        <w:spacing w:line="360" w:lineRule="auto"/>
        <w:rPr>
          <w:lang w:val="en-IN"/>
        </w:rPr>
      </w:pPr>
      <w:r w:rsidRPr="008F614E">
        <w:rPr>
          <w:b/>
          <w:bCs/>
          <w:lang w:val="en-IN"/>
        </w:rPr>
        <w:t>Campus Facilities:</w:t>
      </w:r>
      <w:r w:rsidRPr="008F614E">
        <w:rPr>
          <w:lang w:val="en-IN"/>
        </w:rPr>
        <w:t xml:space="preserve"> Smart classrooms, laboratories, hostels, library, sports complex, hospital, shopping mall, and research centers. </w:t>
      </w:r>
    </w:p>
    <w:p w14:paraId="150821AA" w14:textId="77777777" w:rsidR="008F614E" w:rsidRPr="008F614E" w:rsidRDefault="008F614E">
      <w:pPr>
        <w:numPr>
          <w:ilvl w:val="0"/>
          <w:numId w:val="7"/>
        </w:numPr>
        <w:spacing w:line="360" w:lineRule="auto"/>
        <w:rPr>
          <w:lang w:val="en-IN"/>
        </w:rPr>
      </w:pPr>
      <w:r w:rsidRPr="008F614E">
        <w:rPr>
          <w:b/>
          <w:bCs/>
          <w:lang w:val="en-IN"/>
        </w:rPr>
        <w:t>Student Strength:</w:t>
      </w:r>
      <w:r w:rsidRPr="008F614E">
        <w:rPr>
          <w:lang w:val="en-IN"/>
        </w:rPr>
        <w:t xml:space="preserve"> More than 30,000 students from India and many other countries study at LPU.</w:t>
      </w:r>
    </w:p>
    <w:p w14:paraId="46E45CDC" w14:textId="77777777" w:rsidR="008F614E" w:rsidRDefault="008F614E">
      <w:pPr>
        <w:spacing w:line="360" w:lineRule="auto"/>
      </w:pPr>
    </w:p>
    <w:p w14:paraId="33118DD6" w14:textId="77777777" w:rsidR="00F83F7A" w:rsidRDefault="00F83F7A"/>
    <w:p w14:paraId="61E4A298" w14:textId="77777777" w:rsidR="00F83F7A" w:rsidRDefault="00F83F7A"/>
    <w:p w14:paraId="47A4B8E1" w14:textId="77777777" w:rsidR="00F83F7A" w:rsidRDefault="00F83F7A"/>
    <w:p w14:paraId="0897E640" w14:textId="77777777" w:rsidR="00F83F7A" w:rsidRDefault="00F83F7A"/>
    <w:p w14:paraId="422388A7" w14:textId="77777777" w:rsidR="00F83F7A" w:rsidRDefault="00F83F7A"/>
    <w:p w14:paraId="37F7BA55" w14:textId="35B4158A" w:rsidR="00F83F7A" w:rsidRDefault="00F83F7A" w:rsidP="00F83F7A">
      <w:pPr>
        <w:jc w:val="center"/>
      </w:pPr>
      <w:r>
        <w:t>5</w:t>
      </w:r>
    </w:p>
    <w:p w14:paraId="29FA44E0" w14:textId="683E455C" w:rsidR="00016CCD" w:rsidRPr="00F83F7A" w:rsidRDefault="008F614E">
      <w:r w:rsidRPr="008F614E">
        <w:rPr>
          <w:b/>
          <w:sz w:val="32"/>
        </w:rPr>
        <w:lastRenderedPageBreak/>
        <w:t>SUMMER TRAINING COURSE/INTERNSHIP CONTENT DETAIL</w:t>
      </w:r>
    </w:p>
    <w:p w14:paraId="7762FB2E" w14:textId="7AA34DAC" w:rsidR="00B57C18" w:rsidRDefault="00B57C18">
      <w:pPr>
        <w:spacing w:line="360" w:lineRule="auto"/>
        <w:rPr>
          <w:rFonts w:eastAsia="Times New Roman" w:cs="Times New Roman"/>
          <w:szCs w:val="24"/>
          <w:lang w:eastAsia="en-IN"/>
        </w:rPr>
      </w:pPr>
      <w:r w:rsidRPr="00B57C18">
        <w:rPr>
          <w:rFonts w:eastAsia="Times New Roman" w:cs="Times New Roman"/>
          <w:szCs w:val="24"/>
          <w:lang w:eastAsia="en-IN"/>
        </w:rPr>
        <w:t>The summer training mainly focused on Data Structures and Algorithms concepts and their implementation using the C</w:t>
      </w:r>
      <w:r w:rsidR="00F510E1">
        <w:rPr>
          <w:rFonts w:eastAsia="Times New Roman" w:cs="Times New Roman"/>
          <w:szCs w:val="24"/>
          <w:lang w:eastAsia="en-IN"/>
        </w:rPr>
        <w:t>++</w:t>
      </w:r>
      <w:r w:rsidRPr="00B57C18">
        <w:rPr>
          <w:rFonts w:eastAsia="Times New Roman" w:cs="Times New Roman"/>
          <w:szCs w:val="24"/>
          <w:lang w:eastAsia="en-IN"/>
        </w:rPr>
        <w:t xml:space="preserve"> programming language. The topics covered included linear data structures such as arrays, linked lists, stacks, and queues, as well as non-linear data structures such as trees and graphs. Various searching techniques including Linear Search and Binary Search and sorting techniques such as Bubble Sort, Selection Sort, Insertion Sort, Merge Sort, and Quick Sort were studied and implemented. The training also covered important algorithmic concepts such as recursion, dynamic programming, greedy algorithms, backtracking, and divide and conquer techniques. These concepts helped in improving problem-solving skills, logical thinking, and the ability to design efficient algorithms for real-world applications. The knowledge gained during the training was applied in the development of the Contact Management System project.</w:t>
      </w:r>
    </w:p>
    <w:p w14:paraId="7EEB7627" w14:textId="77777777" w:rsidR="00C27E1E" w:rsidRDefault="00C27E1E">
      <w:pPr>
        <w:spacing w:line="360" w:lineRule="auto"/>
        <w:rPr>
          <w:rFonts w:eastAsia="Times New Roman" w:cs="Times New Roman"/>
          <w:szCs w:val="24"/>
          <w:lang w:eastAsia="en-IN"/>
        </w:rPr>
      </w:pPr>
    </w:p>
    <w:p w14:paraId="6F183E96" w14:textId="68970E69" w:rsidR="00C27E1E" w:rsidRPr="00515FB0" w:rsidRDefault="00C27E1E" w:rsidP="00C27E1E">
      <w:pPr>
        <w:spacing w:line="360" w:lineRule="auto"/>
        <w:rPr>
          <w:sz w:val="32"/>
          <w:szCs w:val="32"/>
        </w:rPr>
      </w:pPr>
      <w:r w:rsidRPr="00515FB0">
        <w:rPr>
          <w:b/>
          <w:bCs/>
          <w:sz w:val="32"/>
          <w:szCs w:val="32"/>
        </w:rPr>
        <w:t>SUMMER TRAINING/ INTERNSHIP PROJECT DETAIL</w:t>
      </w:r>
    </w:p>
    <w:p w14:paraId="01311BD9" w14:textId="03841936" w:rsidR="00016CCD" w:rsidRDefault="00C27E1E">
      <w:pPr>
        <w:spacing w:line="360" w:lineRule="auto"/>
        <w:rPr>
          <w:rFonts w:eastAsia="Times New Roman" w:cs="Times New Roman"/>
          <w:szCs w:val="24"/>
          <w:lang w:eastAsia="en-IN"/>
        </w:rPr>
      </w:pPr>
      <w:r w:rsidRPr="00C27E1E">
        <w:rPr>
          <w:rFonts w:eastAsia="Times New Roman" w:cs="Times New Roman"/>
          <w:szCs w:val="24"/>
          <w:lang w:eastAsia="en-IN"/>
        </w:rPr>
        <w:t xml:space="preserve">The </w:t>
      </w:r>
      <w:r w:rsidRPr="00C27E1E">
        <w:rPr>
          <w:rFonts w:eastAsia="Times New Roman" w:cs="Times New Roman"/>
          <w:b/>
          <w:bCs/>
          <w:szCs w:val="24"/>
          <w:lang w:eastAsia="en-IN"/>
        </w:rPr>
        <w:t>Contact Management System</w:t>
      </w:r>
      <w:r w:rsidRPr="00C27E1E">
        <w:rPr>
          <w:rFonts w:eastAsia="Times New Roman" w:cs="Times New Roman"/>
          <w:szCs w:val="24"/>
          <w:lang w:eastAsia="en-IN"/>
        </w:rPr>
        <w:t xml:space="preserve"> is a menu-driven application developed using the </w:t>
      </w:r>
      <w:r w:rsidRPr="00C27E1E">
        <w:rPr>
          <w:rFonts w:eastAsia="Times New Roman" w:cs="Times New Roman"/>
          <w:b/>
          <w:bCs/>
          <w:szCs w:val="24"/>
          <w:lang w:eastAsia="en-IN"/>
        </w:rPr>
        <w:t>C</w:t>
      </w:r>
      <w:r w:rsidR="00F510E1">
        <w:rPr>
          <w:rFonts w:eastAsia="Times New Roman" w:cs="Times New Roman"/>
          <w:b/>
          <w:bCs/>
          <w:szCs w:val="24"/>
          <w:lang w:eastAsia="en-IN"/>
        </w:rPr>
        <w:t>++</w:t>
      </w:r>
      <w:r w:rsidRPr="00C27E1E">
        <w:rPr>
          <w:rFonts w:eastAsia="Times New Roman" w:cs="Times New Roman"/>
          <w:b/>
          <w:bCs/>
          <w:szCs w:val="24"/>
          <w:lang w:eastAsia="en-IN"/>
        </w:rPr>
        <w:t xml:space="preserve"> programming language</w:t>
      </w:r>
      <w:r w:rsidRPr="00C27E1E">
        <w:rPr>
          <w:rFonts w:eastAsia="Times New Roman" w:cs="Times New Roman"/>
          <w:szCs w:val="24"/>
          <w:lang w:eastAsia="en-IN"/>
        </w:rPr>
        <w:t xml:space="preserve"> to manage contact information efficiently and accurately. The system allows users to perform various operations such as adding new contacts, displaying all contacts, searching for a contact, updating existing contact details, and deleting unwanted contacts. The project uses </w:t>
      </w:r>
      <w:r w:rsidRPr="00C27E1E">
        <w:rPr>
          <w:rFonts w:eastAsia="Times New Roman" w:cs="Times New Roman"/>
          <w:b/>
          <w:bCs/>
          <w:szCs w:val="24"/>
          <w:lang w:eastAsia="en-IN"/>
        </w:rPr>
        <w:t>structures</w:t>
      </w:r>
      <w:r w:rsidRPr="00C27E1E">
        <w:rPr>
          <w:rFonts w:eastAsia="Times New Roman" w:cs="Times New Roman"/>
          <w:szCs w:val="24"/>
          <w:lang w:eastAsia="en-IN"/>
        </w:rPr>
        <w:t xml:space="preserve"> to represent contact information and an </w:t>
      </w:r>
      <w:r w:rsidRPr="00C27E1E">
        <w:rPr>
          <w:rFonts w:eastAsia="Times New Roman" w:cs="Times New Roman"/>
          <w:b/>
          <w:bCs/>
          <w:szCs w:val="24"/>
          <w:lang w:eastAsia="en-IN"/>
        </w:rPr>
        <w:t>array of structures</w:t>
      </w:r>
      <w:r w:rsidRPr="00C27E1E">
        <w:rPr>
          <w:rFonts w:eastAsia="Times New Roman" w:cs="Times New Roman"/>
          <w:szCs w:val="24"/>
          <w:lang w:eastAsia="en-IN"/>
        </w:rPr>
        <w:t xml:space="preserve"> to store multiple records. Various programming concepts such as functions, loops, conditional statements, arrays, and string handling functions have been used in the implementation. The system also includes features such as </w:t>
      </w:r>
      <w:r w:rsidRPr="00C27E1E">
        <w:rPr>
          <w:rFonts w:eastAsia="Times New Roman" w:cs="Times New Roman"/>
          <w:b/>
          <w:bCs/>
          <w:szCs w:val="24"/>
          <w:lang w:eastAsia="en-IN"/>
        </w:rPr>
        <w:t>phone number validation</w:t>
      </w:r>
      <w:r w:rsidRPr="00C27E1E">
        <w:rPr>
          <w:rFonts w:eastAsia="Times New Roman" w:cs="Times New Roman"/>
          <w:szCs w:val="24"/>
          <w:lang w:eastAsia="en-IN"/>
        </w:rPr>
        <w:t xml:space="preserve">, </w:t>
      </w:r>
      <w:r w:rsidRPr="00C27E1E">
        <w:rPr>
          <w:rFonts w:eastAsia="Times New Roman" w:cs="Times New Roman"/>
          <w:b/>
          <w:bCs/>
          <w:szCs w:val="24"/>
          <w:lang w:eastAsia="en-IN"/>
        </w:rPr>
        <w:t>email validation</w:t>
      </w:r>
      <w:r w:rsidRPr="00C27E1E">
        <w:rPr>
          <w:rFonts w:eastAsia="Times New Roman" w:cs="Times New Roman"/>
          <w:szCs w:val="24"/>
          <w:lang w:eastAsia="en-IN"/>
        </w:rPr>
        <w:t xml:space="preserve">, and </w:t>
      </w:r>
      <w:r w:rsidRPr="00C27E1E">
        <w:rPr>
          <w:rFonts w:eastAsia="Times New Roman" w:cs="Times New Roman"/>
          <w:b/>
          <w:bCs/>
          <w:szCs w:val="24"/>
          <w:lang w:eastAsia="en-IN"/>
        </w:rPr>
        <w:t>duplicate checking</w:t>
      </w:r>
      <w:r w:rsidRPr="00C27E1E">
        <w:rPr>
          <w:rFonts w:eastAsia="Times New Roman" w:cs="Times New Roman"/>
          <w:szCs w:val="24"/>
          <w:lang w:eastAsia="en-IN"/>
        </w:rPr>
        <w:t xml:space="preserve"> to ensure the accuracy and reliability of stored data. This project provided practical experience in applying Data Structures and Algorithms concepts and improved programming, debugging, and problem-solving skills.</w:t>
      </w:r>
    </w:p>
    <w:p w14:paraId="7E585AAB" w14:textId="1E9B6030" w:rsidR="00F83F7A" w:rsidRDefault="00F83F7A" w:rsidP="00F83F7A">
      <w:pPr>
        <w:spacing w:line="360" w:lineRule="auto"/>
        <w:jc w:val="center"/>
        <w:rPr>
          <w:rFonts w:eastAsia="Times New Roman" w:cs="Times New Roman"/>
          <w:szCs w:val="24"/>
          <w:lang w:eastAsia="en-IN"/>
        </w:rPr>
      </w:pPr>
      <w:r>
        <w:rPr>
          <w:rFonts w:eastAsia="Times New Roman" w:cs="Times New Roman"/>
          <w:szCs w:val="24"/>
          <w:lang w:eastAsia="en-IN"/>
        </w:rPr>
        <w:t>6</w:t>
      </w:r>
    </w:p>
    <w:p w14:paraId="35367955" w14:textId="77777777" w:rsidR="00F83F7A" w:rsidRPr="00C27E1E" w:rsidRDefault="00F83F7A">
      <w:pPr>
        <w:spacing w:line="360" w:lineRule="auto"/>
        <w:rPr>
          <w:rFonts w:eastAsia="Times New Roman" w:cs="Times New Roman"/>
          <w:szCs w:val="24"/>
          <w:lang w:eastAsia="en-IN"/>
        </w:rPr>
      </w:pPr>
    </w:p>
    <w:p w14:paraId="041A0CFC" w14:textId="3023CDB3" w:rsidR="00016CCD" w:rsidRPr="00C27E1E" w:rsidRDefault="00000000">
      <w:r>
        <w:rPr>
          <w:b/>
          <w:sz w:val="32"/>
        </w:rPr>
        <w:t>PROBLEM STATEMENT</w:t>
      </w:r>
    </w:p>
    <w:p w14:paraId="1F1738F5" w14:textId="77777777" w:rsidR="00B57C18" w:rsidRDefault="00B57C18" w:rsidP="00B57C18">
      <w:pPr>
        <w:spacing w:line="360" w:lineRule="auto"/>
        <w:rPr>
          <w:rFonts w:eastAsia="Times New Roman" w:cs="Times New Roman"/>
          <w:szCs w:val="24"/>
          <w:lang w:eastAsia="en-IN"/>
        </w:rPr>
      </w:pPr>
      <w:r w:rsidRPr="00B57C18">
        <w:rPr>
          <w:rFonts w:eastAsia="Times New Roman" w:cs="Times New Roman"/>
          <w:szCs w:val="24"/>
          <w:lang w:eastAsia="en-IN"/>
        </w:rPr>
        <w:t>Managing contact information manually is time-consuming and prone to errors such as duplicate entries and incorrect details. The Contact Management System is designed to provide a simple menu-driven solution for efficiently adding, displaying, searching, updating, and deleting contacts. The system also includes phone number validation, email validation, and duplicate checking to ensure accurate and reliable contact management.</w:t>
      </w:r>
    </w:p>
    <w:p w14:paraId="3B72D338" w14:textId="77777777" w:rsidR="00B57C18" w:rsidRDefault="00B57C18">
      <w:pPr>
        <w:rPr>
          <w:b/>
          <w:sz w:val="32"/>
        </w:rPr>
      </w:pPr>
    </w:p>
    <w:p w14:paraId="1487CC90" w14:textId="2D7C7605" w:rsidR="00016CCD" w:rsidRDefault="00000000" w:rsidP="00B57C18">
      <w:r>
        <w:rPr>
          <w:b/>
          <w:sz w:val="32"/>
        </w:rPr>
        <w:t>PROJECT OBJECTIVES</w:t>
      </w:r>
      <w:r>
        <w:t>.</w:t>
      </w:r>
    </w:p>
    <w:p w14:paraId="5B10B2C4" w14:textId="3A028E0D" w:rsidR="00B57C18" w:rsidRPr="00B57C18" w:rsidRDefault="00B57C18">
      <w:pPr>
        <w:pStyle w:val="ListParagraph"/>
        <w:numPr>
          <w:ilvl w:val="0"/>
          <w:numId w:val="8"/>
        </w:numPr>
        <w:spacing w:line="360" w:lineRule="auto"/>
        <w:rPr>
          <w:lang w:val="en-IN"/>
        </w:rPr>
      </w:pPr>
      <w:r w:rsidRPr="00B57C18">
        <w:rPr>
          <w:lang w:val="en-IN"/>
        </w:rPr>
        <w:t xml:space="preserve">To develop a simple and user-friendly Contact Management System. </w:t>
      </w:r>
    </w:p>
    <w:p w14:paraId="2AA6F2B4" w14:textId="6B2B24C8" w:rsidR="00B57C18" w:rsidRPr="00B57C18" w:rsidRDefault="00B57C18">
      <w:pPr>
        <w:pStyle w:val="ListParagraph"/>
        <w:numPr>
          <w:ilvl w:val="0"/>
          <w:numId w:val="8"/>
        </w:numPr>
        <w:spacing w:line="360" w:lineRule="auto"/>
        <w:rPr>
          <w:lang w:val="en-IN"/>
        </w:rPr>
      </w:pPr>
      <w:r w:rsidRPr="00B57C18">
        <w:rPr>
          <w:lang w:val="en-IN"/>
        </w:rPr>
        <w:t xml:space="preserve">To store and manage contact information efficiently. </w:t>
      </w:r>
    </w:p>
    <w:p w14:paraId="61B9B3A3" w14:textId="2267325D" w:rsidR="00B57C18" w:rsidRPr="00B57C18" w:rsidRDefault="00B57C18">
      <w:pPr>
        <w:pStyle w:val="ListParagraph"/>
        <w:numPr>
          <w:ilvl w:val="0"/>
          <w:numId w:val="8"/>
        </w:numPr>
        <w:spacing w:line="360" w:lineRule="auto"/>
        <w:rPr>
          <w:lang w:val="en-IN"/>
        </w:rPr>
      </w:pPr>
      <w:r w:rsidRPr="00B57C18">
        <w:rPr>
          <w:lang w:val="en-IN"/>
        </w:rPr>
        <w:t xml:space="preserve">To provide facilities for adding, searching, updating, and deleting contacts. </w:t>
      </w:r>
    </w:p>
    <w:p w14:paraId="2C2D62A9" w14:textId="3819D22D" w:rsidR="00B57C18" w:rsidRPr="00B57C18" w:rsidRDefault="00B57C18">
      <w:pPr>
        <w:pStyle w:val="ListParagraph"/>
        <w:numPr>
          <w:ilvl w:val="0"/>
          <w:numId w:val="8"/>
        </w:numPr>
        <w:spacing w:line="360" w:lineRule="auto"/>
        <w:rPr>
          <w:lang w:val="en-IN"/>
        </w:rPr>
      </w:pPr>
      <w:r w:rsidRPr="00B57C18">
        <w:rPr>
          <w:lang w:val="en-IN"/>
        </w:rPr>
        <w:t xml:space="preserve">To ensure data accuracy through phone number and email validation. </w:t>
      </w:r>
    </w:p>
    <w:p w14:paraId="642EBD31" w14:textId="04680725" w:rsidR="00B57C18" w:rsidRPr="00B57C18" w:rsidRDefault="00B57C18">
      <w:pPr>
        <w:pStyle w:val="ListParagraph"/>
        <w:numPr>
          <w:ilvl w:val="0"/>
          <w:numId w:val="8"/>
        </w:numPr>
        <w:spacing w:line="360" w:lineRule="auto"/>
        <w:rPr>
          <w:lang w:val="en-IN"/>
        </w:rPr>
      </w:pPr>
      <w:r w:rsidRPr="00B57C18">
        <w:rPr>
          <w:lang w:val="en-IN"/>
        </w:rPr>
        <w:t xml:space="preserve">To prevent duplicate contact entries in the system. </w:t>
      </w:r>
    </w:p>
    <w:p w14:paraId="701CEBCC" w14:textId="7A28D0A7" w:rsidR="00B57C18" w:rsidRPr="00B57C18" w:rsidRDefault="00B57C18">
      <w:pPr>
        <w:pStyle w:val="ListParagraph"/>
        <w:numPr>
          <w:ilvl w:val="0"/>
          <w:numId w:val="8"/>
        </w:numPr>
        <w:spacing w:line="360" w:lineRule="auto"/>
        <w:rPr>
          <w:lang w:val="en-IN"/>
        </w:rPr>
      </w:pPr>
      <w:r w:rsidRPr="00B57C18">
        <w:rPr>
          <w:lang w:val="en-IN"/>
        </w:rPr>
        <w:t>To apply C</w:t>
      </w:r>
      <w:r w:rsidR="00F510E1">
        <w:rPr>
          <w:lang w:val="en-IN"/>
        </w:rPr>
        <w:t>++</w:t>
      </w:r>
      <w:r w:rsidRPr="00B57C18">
        <w:rPr>
          <w:lang w:val="en-IN"/>
        </w:rPr>
        <w:t xml:space="preserve"> programming concepts such as structures, arrays, and functions. </w:t>
      </w:r>
    </w:p>
    <w:p w14:paraId="208ED9A3" w14:textId="3BFA9306" w:rsidR="00B57C18" w:rsidRPr="00B57C18" w:rsidRDefault="00B57C18">
      <w:pPr>
        <w:pStyle w:val="ListParagraph"/>
        <w:numPr>
          <w:ilvl w:val="0"/>
          <w:numId w:val="8"/>
        </w:numPr>
        <w:spacing w:line="360" w:lineRule="auto"/>
        <w:rPr>
          <w:lang w:val="en-IN"/>
        </w:rPr>
      </w:pPr>
      <w:r w:rsidRPr="00B57C18">
        <w:rPr>
          <w:lang w:val="en-IN"/>
        </w:rPr>
        <w:t xml:space="preserve">To improve contact organization and management. </w:t>
      </w:r>
    </w:p>
    <w:p w14:paraId="234004AE" w14:textId="119F886C" w:rsidR="00B57C18" w:rsidRPr="00B57C18" w:rsidRDefault="00B57C18">
      <w:pPr>
        <w:pStyle w:val="ListParagraph"/>
        <w:numPr>
          <w:ilvl w:val="0"/>
          <w:numId w:val="8"/>
        </w:numPr>
        <w:spacing w:line="360" w:lineRule="auto"/>
        <w:rPr>
          <w:lang w:val="en-IN"/>
        </w:rPr>
      </w:pPr>
      <w:r w:rsidRPr="00B57C18">
        <w:rPr>
          <w:lang w:val="en-IN"/>
        </w:rPr>
        <w:t xml:space="preserve">To provide practical experience in developing a menu-driven application. </w:t>
      </w:r>
    </w:p>
    <w:p w14:paraId="6A003F1B" w14:textId="27C60BB1" w:rsidR="00B57C18" w:rsidRPr="00B57C18" w:rsidRDefault="00B57C18">
      <w:pPr>
        <w:pStyle w:val="ListParagraph"/>
        <w:numPr>
          <w:ilvl w:val="0"/>
          <w:numId w:val="8"/>
        </w:numPr>
        <w:spacing w:line="360" w:lineRule="auto"/>
        <w:rPr>
          <w:lang w:val="en-IN"/>
        </w:rPr>
      </w:pPr>
      <w:r w:rsidRPr="00B57C18">
        <w:rPr>
          <w:lang w:val="en-IN"/>
        </w:rPr>
        <w:t xml:space="preserve">To enhance programming and problem-solving skills. </w:t>
      </w:r>
    </w:p>
    <w:p w14:paraId="0398AA56" w14:textId="2AF15491" w:rsidR="00B57C18" w:rsidRDefault="00B57C18">
      <w:pPr>
        <w:pStyle w:val="ListParagraph"/>
        <w:numPr>
          <w:ilvl w:val="0"/>
          <w:numId w:val="8"/>
        </w:numPr>
        <w:spacing w:line="360" w:lineRule="auto"/>
      </w:pPr>
      <w:r w:rsidRPr="00B57C18">
        <w:rPr>
          <w:lang w:val="en-IN"/>
        </w:rPr>
        <w:t>To create a reliable and efficient contact management solution.</w:t>
      </w:r>
    </w:p>
    <w:p w14:paraId="1271B8D0" w14:textId="77777777" w:rsidR="008F614E" w:rsidRDefault="008F614E"/>
    <w:p w14:paraId="237AB601" w14:textId="4576B5A2" w:rsidR="00016CCD" w:rsidRDefault="00000000">
      <w:r>
        <w:rPr>
          <w:b/>
          <w:sz w:val="32"/>
        </w:rPr>
        <w:t>TECHNOLOGIES USED</w:t>
      </w:r>
    </w:p>
    <w:p w14:paraId="35A4F824" w14:textId="5644945D" w:rsidR="00016CCD" w:rsidRDefault="00000000">
      <w:pPr>
        <w:spacing w:line="360" w:lineRule="auto"/>
      </w:pPr>
      <w:r>
        <w:t>Language: C</w:t>
      </w:r>
      <w:r w:rsidR="00F510E1">
        <w:t>++</w:t>
      </w:r>
      <w:r>
        <w:br/>
        <w:t>Compiler: GCC</w:t>
      </w:r>
      <w:r>
        <w:br/>
        <w:t>Editor: Visual Studio Code</w:t>
      </w:r>
      <w:r>
        <w:br/>
        <w:t>Platform: Windows.</w:t>
      </w:r>
    </w:p>
    <w:p w14:paraId="36FF5EED" w14:textId="7DE981FC" w:rsidR="00F83F7A" w:rsidRDefault="00F83F7A" w:rsidP="00F83F7A">
      <w:pPr>
        <w:jc w:val="center"/>
      </w:pPr>
      <w:r>
        <w:t>7</w:t>
      </w:r>
    </w:p>
    <w:p w14:paraId="14D7873F" w14:textId="1CEC798A" w:rsidR="00016CCD" w:rsidRDefault="00000000">
      <w:r>
        <w:rPr>
          <w:b/>
          <w:sz w:val="32"/>
        </w:rPr>
        <w:lastRenderedPageBreak/>
        <w:t>DATA STRUCTURES USED</w:t>
      </w:r>
    </w:p>
    <w:p w14:paraId="2B6C4B9D" w14:textId="77777777" w:rsidR="00016CCD" w:rsidRDefault="00000000">
      <w:pPr>
        <w:spacing w:line="360" w:lineRule="auto"/>
      </w:pPr>
      <w:r>
        <w:t>The project uses structures and arrays for contact storage and linear search for retrieval.</w:t>
      </w:r>
    </w:p>
    <w:p w14:paraId="1B6E4017" w14:textId="7C78475C" w:rsidR="005D1C49" w:rsidRPr="005D1C49" w:rsidRDefault="005D1C49">
      <w:pPr>
        <w:pStyle w:val="ListParagraph"/>
        <w:numPr>
          <w:ilvl w:val="0"/>
          <w:numId w:val="9"/>
        </w:numPr>
        <w:spacing w:line="360" w:lineRule="auto"/>
        <w:rPr>
          <w:lang w:val="en-IN"/>
        </w:rPr>
      </w:pPr>
      <w:r w:rsidRPr="005D1C49">
        <w:rPr>
          <w:b/>
          <w:bCs/>
          <w:lang w:val="en-IN"/>
        </w:rPr>
        <w:t>Structures (struct Contact)</w:t>
      </w:r>
      <w:r w:rsidRPr="005D1C49">
        <w:rPr>
          <w:lang w:val="en-IN"/>
        </w:rPr>
        <w:t xml:space="preserve"> are used to store contact details such as name, phone number, and email address. </w:t>
      </w:r>
    </w:p>
    <w:p w14:paraId="6F9D665A" w14:textId="5B23B420" w:rsidR="005D1C49" w:rsidRPr="005D1C49" w:rsidRDefault="005D1C49">
      <w:pPr>
        <w:pStyle w:val="ListParagraph"/>
        <w:numPr>
          <w:ilvl w:val="0"/>
          <w:numId w:val="9"/>
        </w:numPr>
        <w:spacing w:line="360" w:lineRule="auto"/>
        <w:rPr>
          <w:lang w:val="en-IN"/>
        </w:rPr>
      </w:pPr>
      <w:r w:rsidRPr="005D1C49">
        <w:rPr>
          <w:lang w:val="en-IN"/>
        </w:rPr>
        <w:t xml:space="preserve">An </w:t>
      </w:r>
      <w:r w:rsidRPr="005D1C49">
        <w:rPr>
          <w:b/>
          <w:bCs/>
          <w:lang w:val="en-IN"/>
        </w:rPr>
        <w:t>array of structures</w:t>
      </w:r>
      <w:r w:rsidRPr="005D1C49">
        <w:rPr>
          <w:lang w:val="en-IN"/>
        </w:rPr>
        <w:t xml:space="preserve"> is used to store multiple contacts in memory. </w:t>
      </w:r>
    </w:p>
    <w:p w14:paraId="046C8D26" w14:textId="2A0B4CB8" w:rsidR="005D1C49" w:rsidRPr="005D1C49" w:rsidRDefault="005D1C49">
      <w:pPr>
        <w:pStyle w:val="ListParagraph"/>
        <w:numPr>
          <w:ilvl w:val="0"/>
          <w:numId w:val="9"/>
        </w:numPr>
        <w:spacing w:line="360" w:lineRule="auto"/>
        <w:rPr>
          <w:lang w:val="en-IN"/>
        </w:rPr>
      </w:pPr>
      <w:r w:rsidRPr="005D1C49">
        <w:rPr>
          <w:lang w:val="en-IN"/>
        </w:rPr>
        <w:t xml:space="preserve">The project can store a maximum of </w:t>
      </w:r>
      <w:r w:rsidRPr="005D1C49">
        <w:rPr>
          <w:b/>
          <w:bCs/>
          <w:lang w:val="en-IN"/>
        </w:rPr>
        <w:t>100 contacts</w:t>
      </w:r>
      <w:r w:rsidRPr="005D1C49">
        <w:rPr>
          <w:lang w:val="en-IN"/>
        </w:rPr>
        <w:t xml:space="preserve"> using the array. </w:t>
      </w:r>
    </w:p>
    <w:p w14:paraId="536FA76C" w14:textId="28EDD4EF" w:rsidR="005D1C49" w:rsidRPr="005D1C49" w:rsidRDefault="005D1C49">
      <w:pPr>
        <w:pStyle w:val="ListParagraph"/>
        <w:numPr>
          <w:ilvl w:val="0"/>
          <w:numId w:val="9"/>
        </w:numPr>
        <w:spacing w:line="360" w:lineRule="auto"/>
        <w:rPr>
          <w:lang w:val="en-IN"/>
        </w:rPr>
      </w:pPr>
      <w:r w:rsidRPr="005D1C49">
        <w:rPr>
          <w:lang w:val="en-IN"/>
        </w:rPr>
        <w:t xml:space="preserve">Arrays provide </w:t>
      </w:r>
      <w:r w:rsidRPr="005D1C49">
        <w:rPr>
          <w:b/>
          <w:bCs/>
          <w:lang w:val="en-IN"/>
        </w:rPr>
        <w:t>fast and direct access</w:t>
      </w:r>
      <w:r w:rsidRPr="005D1C49">
        <w:rPr>
          <w:lang w:val="en-IN"/>
        </w:rPr>
        <w:t xml:space="preserve"> to contact records using indices. </w:t>
      </w:r>
    </w:p>
    <w:p w14:paraId="7D76B20C" w14:textId="74C94A31" w:rsidR="005D1C49" w:rsidRPr="005D1C49" w:rsidRDefault="005D1C49">
      <w:pPr>
        <w:pStyle w:val="ListParagraph"/>
        <w:numPr>
          <w:ilvl w:val="0"/>
          <w:numId w:val="9"/>
        </w:numPr>
        <w:spacing w:line="360" w:lineRule="auto"/>
        <w:rPr>
          <w:lang w:val="en-IN"/>
        </w:rPr>
      </w:pPr>
      <w:r w:rsidRPr="005D1C49">
        <w:rPr>
          <w:b/>
          <w:bCs/>
          <w:lang w:val="en-IN"/>
        </w:rPr>
        <w:t>Linear Search</w:t>
      </w:r>
      <w:r w:rsidRPr="005D1C49">
        <w:rPr>
          <w:lang w:val="en-IN"/>
        </w:rPr>
        <w:t xml:space="preserve"> is used to find a contact by its name. </w:t>
      </w:r>
    </w:p>
    <w:p w14:paraId="4D997211" w14:textId="11C7BCA0" w:rsidR="005D1C49" w:rsidRPr="005D1C49" w:rsidRDefault="005D1C49">
      <w:pPr>
        <w:pStyle w:val="ListParagraph"/>
        <w:numPr>
          <w:ilvl w:val="0"/>
          <w:numId w:val="9"/>
        </w:numPr>
        <w:spacing w:line="360" w:lineRule="auto"/>
        <w:rPr>
          <w:lang w:val="en-IN"/>
        </w:rPr>
      </w:pPr>
      <w:r w:rsidRPr="005D1C49">
        <w:rPr>
          <w:lang w:val="en-IN"/>
        </w:rPr>
        <w:t xml:space="preserve">The search operation checks each contact one by one until the required contact is found. </w:t>
      </w:r>
    </w:p>
    <w:p w14:paraId="12B9CBD2" w14:textId="20BECE40" w:rsidR="005D1C49" w:rsidRPr="005D1C49" w:rsidRDefault="005D1C49">
      <w:pPr>
        <w:pStyle w:val="ListParagraph"/>
        <w:numPr>
          <w:ilvl w:val="0"/>
          <w:numId w:val="9"/>
        </w:numPr>
        <w:spacing w:line="360" w:lineRule="auto"/>
        <w:rPr>
          <w:lang w:val="en-IN"/>
        </w:rPr>
      </w:pPr>
      <w:r w:rsidRPr="005D1C49">
        <w:rPr>
          <w:lang w:val="en-IN"/>
        </w:rPr>
        <w:t xml:space="preserve">Arrays simplify the implementation of </w:t>
      </w:r>
      <w:r w:rsidRPr="005D1C49">
        <w:rPr>
          <w:b/>
          <w:bCs/>
          <w:lang w:val="en-IN"/>
        </w:rPr>
        <w:t>display, update, and delete</w:t>
      </w:r>
      <w:r w:rsidRPr="005D1C49">
        <w:rPr>
          <w:lang w:val="en-IN"/>
        </w:rPr>
        <w:t xml:space="preserve"> operations. </w:t>
      </w:r>
    </w:p>
    <w:p w14:paraId="7CCD025D" w14:textId="2231EF62" w:rsidR="005D1C49" w:rsidRPr="005D1C49" w:rsidRDefault="005D1C49">
      <w:pPr>
        <w:pStyle w:val="ListParagraph"/>
        <w:numPr>
          <w:ilvl w:val="0"/>
          <w:numId w:val="9"/>
        </w:numPr>
        <w:spacing w:line="360" w:lineRule="auto"/>
        <w:rPr>
          <w:lang w:val="en-IN"/>
        </w:rPr>
      </w:pPr>
      <w:r w:rsidRPr="005D1C49">
        <w:rPr>
          <w:b/>
          <w:bCs/>
          <w:lang w:val="en-IN"/>
        </w:rPr>
        <w:t>String data structures</w:t>
      </w:r>
      <w:r w:rsidRPr="005D1C49">
        <w:rPr>
          <w:lang w:val="en-IN"/>
        </w:rPr>
        <w:t xml:space="preserve"> (character arrays) are used to store names, phone numbers, and email addresses. </w:t>
      </w:r>
    </w:p>
    <w:p w14:paraId="5FE0AA23" w14:textId="49D2479E" w:rsidR="005D1C49" w:rsidRPr="005D1C49" w:rsidRDefault="005D1C49">
      <w:pPr>
        <w:pStyle w:val="ListParagraph"/>
        <w:numPr>
          <w:ilvl w:val="0"/>
          <w:numId w:val="9"/>
        </w:numPr>
        <w:spacing w:line="360" w:lineRule="auto"/>
        <w:rPr>
          <w:lang w:val="en-IN"/>
        </w:rPr>
      </w:pPr>
      <w:r w:rsidRPr="005D1C49">
        <w:rPr>
          <w:lang w:val="en-IN"/>
        </w:rPr>
        <w:t xml:space="preserve">The current implementation uses </w:t>
      </w:r>
      <w:r w:rsidRPr="005D1C49">
        <w:rPr>
          <w:b/>
          <w:bCs/>
          <w:lang w:val="en-IN"/>
        </w:rPr>
        <w:t>static memory allocation</w:t>
      </w:r>
      <w:r w:rsidRPr="005D1C49">
        <w:rPr>
          <w:lang w:val="en-IN"/>
        </w:rPr>
        <w:t xml:space="preserve"> for contact storage. </w:t>
      </w:r>
    </w:p>
    <w:p w14:paraId="1751B241" w14:textId="5AD24924" w:rsidR="005D1C49" w:rsidRDefault="005D1C49">
      <w:pPr>
        <w:pStyle w:val="ListParagraph"/>
        <w:numPr>
          <w:ilvl w:val="0"/>
          <w:numId w:val="9"/>
        </w:numPr>
        <w:spacing w:line="360" w:lineRule="auto"/>
      </w:pPr>
      <w:r w:rsidRPr="005D1C49">
        <w:rPr>
          <w:lang w:val="en-IN"/>
        </w:rPr>
        <w:t xml:space="preserve">Future versions of the project can use </w:t>
      </w:r>
      <w:r w:rsidRPr="005D1C49">
        <w:rPr>
          <w:b/>
          <w:bCs/>
          <w:lang w:val="en-IN"/>
        </w:rPr>
        <w:t>Linked Lists</w:t>
      </w:r>
      <w:r w:rsidRPr="005D1C49">
        <w:rPr>
          <w:lang w:val="en-IN"/>
        </w:rPr>
        <w:t xml:space="preserve"> or </w:t>
      </w:r>
      <w:r w:rsidRPr="005D1C49">
        <w:rPr>
          <w:b/>
          <w:bCs/>
          <w:lang w:val="en-IN"/>
        </w:rPr>
        <w:t>Binary Search Trees (BSTs)</w:t>
      </w:r>
      <w:r w:rsidRPr="005D1C49">
        <w:rPr>
          <w:lang w:val="en-IN"/>
        </w:rPr>
        <w:t xml:space="preserve"> to support dynamic and efficient storage.</w:t>
      </w:r>
    </w:p>
    <w:p w14:paraId="2F0F81EA" w14:textId="77777777" w:rsidR="00F83F7A" w:rsidRDefault="00F83F7A" w:rsidP="005665F7"/>
    <w:p w14:paraId="3B0B74E7" w14:textId="77777777" w:rsidR="00F83F7A" w:rsidRDefault="00F83F7A" w:rsidP="005665F7"/>
    <w:p w14:paraId="6449B7E3" w14:textId="77777777" w:rsidR="00F83F7A" w:rsidRDefault="00F83F7A" w:rsidP="005665F7"/>
    <w:p w14:paraId="242B6A35" w14:textId="77777777" w:rsidR="00F83F7A" w:rsidRDefault="00F83F7A" w:rsidP="005665F7"/>
    <w:p w14:paraId="0D63CE12" w14:textId="77777777" w:rsidR="00F83F7A" w:rsidRDefault="00F83F7A" w:rsidP="005665F7"/>
    <w:p w14:paraId="1FC01A29" w14:textId="77777777" w:rsidR="00F83F7A" w:rsidRDefault="00F83F7A" w:rsidP="005665F7"/>
    <w:p w14:paraId="639CB519" w14:textId="77777777" w:rsidR="00F83F7A" w:rsidRDefault="00F83F7A" w:rsidP="005665F7"/>
    <w:p w14:paraId="59D9FFC0" w14:textId="77777777" w:rsidR="00F83F7A" w:rsidRDefault="00F83F7A" w:rsidP="00F83F7A">
      <w:pPr>
        <w:jc w:val="center"/>
      </w:pPr>
    </w:p>
    <w:p w14:paraId="65FAA482" w14:textId="5B85F5A7" w:rsidR="00F83F7A" w:rsidRDefault="00F83F7A" w:rsidP="00F83F7A">
      <w:pPr>
        <w:jc w:val="center"/>
      </w:pPr>
      <w:r>
        <w:t>8</w:t>
      </w:r>
    </w:p>
    <w:p w14:paraId="634E3CBA" w14:textId="1B35473D" w:rsidR="005665F7" w:rsidRPr="00F83F7A" w:rsidRDefault="00000000" w:rsidP="005665F7">
      <w:r>
        <w:rPr>
          <w:b/>
          <w:sz w:val="32"/>
        </w:rPr>
        <w:lastRenderedPageBreak/>
        <w:t>PROJECT MODULES</w:t>
      </w:r>
    </w:p>
    <w:p w14:paraId="7553ED02" w14:textId="7269E39F" w:rsidR="00016CCD" w:rsidRDefault="00000000" w:rsidP="005665F7">
      <w:r>
        <w:t>Modules include Add Contact, Display Contacts, Search Contact, Update Contact and Delete Contact.</w:t>
      </w:r>
    </w:p>
    <w:p w14:paraId="512671AE" w14:textId="450E6851" w:rsidR="00C27E1E" w:rsidRDefault="000E550F" w:rsidP="00C27E1E">
      <w:pPr>
        <w:spacing w:line="360" w:lineRule="auto"/>
        <w:rPr>
          <w:lang w:val="en-IN"/>
        </w:rPr>
      </w:pPr>
      <w:r w:rsidRPr="005665F7">
        <w:rPr>
          <w:b/>
          <w:bCs/>
        </w:rPr>
        <w:t>Module 1:</w:t>
      </w:r>
      <w:r w:rsidRPr="000E550F">
        <w:t xml:space="preserve"> Structure Definition Module</w:t>
      </w:r>
      <w:r w:rsidR="00C27E1E" w:rsidRPr="00C27E1E">
        <w:rPr>
          <w:lang w:val="en-IN"/>
        </w:rPr>
        <w:br/>
      </w:r>
      <w:r w:rsidRPr="000E550F">
        <w:t>This module defines the structure used to store contact details.</w:t>
      </w:r>
    </w:p>
    <w:p w14:paraId="6732E3D5" w14:textId="670A9CB2" w:rsidR="00F83F7A" w:rsidRDefault="00633692" w:rsidP="00F83F7A">
      <w:pPr>
        <w:spacing w:line="360" w:lineRule="auto"/>
        <w:jc w:val="center"/>
        <w:rPr>
          <w:lang w:val="en-IN"/>
        </w:rPr>
      </w:pPr>
      <w:r w:rsidRPr="00633692">
        <w:rPr>
          <w:noProof/>
          <w:lang w:val="en-IN"/>
        </w:rPr>
        <w:drawing>
          <wp:inline distT="0" distB="0" distL="0" distR="0" wp14:anchorId="0EA54306" wp14:editId="2F31F65B">
            <wp:extent cx="1997736" cy="1383030"/>
            <wp:effectExtent l="0" t="0" r="2540" b="7620"/>
            <wp:docPr id="185870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09118" name=""/>
                    <pic:cNvPicPr/>
                  </pic:nvPicPr>
                  <pic:blipFill>
                    <a:blip r:embed="rId7"/>
                    <a:stretch>
                      <a:fillRect/>
                    </a:stretch>
                  </pic:blipFill>
                  <pic:spPr>
                    <a:xfrm>
                      <a:off x="0" y="0"/>
                      <a:ext cx="2033062" cy="1407486"/>
                    </a:xfrm>
                    <a:prstGeom prst="rect">
                      <a:avLst/>
                    </a:prstGeom>
                  </pic:spPr>
                </pic:pic>
              </a:graphicData>
            </a:graphic>
          </wp:inline>
        </w:drawing>
      </w:r>
    </w:p>
    <w:p w14:paraId="6E50E9EF" w14:textId="4C40A626" w:rsidR="00F83F7A" w:rsidRDefault="00F83F7A" w:rsidP="00F83F7A">
      <w:pPr>
        <w:spacing w:line="360" w:lineRule="auto"/>
        <w:jc w:val="center"/>
        <w:rPr>
          <w:lang w:val="en-IN"/>
        </w:rPr>
      </w:pPr>
      <w:r>
        <w:rPr>
          <w:lang w:val="en-IN"/>
        </w:rPr>
        <w:t>Fig-1</w:t>
      </w:r>
    </w:p>
    <w:p w14:paraId="491E7A89" w14:textId="7A31A546" w:rsidR="000E550F" w:rsidRPr="000E550F" w:rsidRDefault="000E550F" w:rsidP="00481DF9">
      <w:pPr>
        <w:spacing w:line="360" w:lineRule="auto"/>
        <w:rPr>
          <w:lang w:val="en-IN"/>
        </w:rPr>
      </w:pPr>
      <w:r w:rsidRPr="000E550F">
        <w:rPr>
          <w:b/>
          <w:bCs/>
          <w:lang w:val="en-IN"/>
        </w:rPr>
        <w:t>Purpose:</w:t>
      </w:r>
    </w:p>
    <w:p w14:paraId="314FB183" w14:textId="77777777" w:rsidR="000E550F" w:rsidRPr="000E550F" w:rsidRDefault="000E550F">
      <w:pPr>
        <w:pStyle w:val="NoSpacing"/>
        <w:numPr>
          <w:ilvl w:val="0"/>
          <w:numId w:val="10"/>
        </w:numPr>
        <w:rPr>
          <w:lang w:val="en-IN"/>
        </w:rPr>
      </w:pPr>
      <w:r w:rsidRPr="000E550F">
        <w:rPr>
          <w:lang w:val="en-IN"/>
        </w:rPr>
        <w:t xml:space="preserve">Stores contact information. </w:t>
      </w:r>
    </w:p>
    <w:p w14:paraId="5959BCF7" w14:textId="77777777" w:rsidR="000E550F" w:rsidRPr="000E550F" w:rsidRDefault="000E550F">
      <w:pPr>
        <w:pStyle w:val="NoSpacing"/>
        <w:numPr>
          <w:ilvl w:val="0"/>
          <w:numId w:val="10"/>
        </w:numPr>
        <w:rPr>
          <w:lang w:val="en-IN"/>
        </w:rPr>
      </w:pPr>
      <w:r w:rsidRPr="000E550F">
        <w:rPr>
          <w:lang w:val="en-IN"/>
        </w:rPr>
        <w:t xml:space="preserve">Creates an array to store up to 100 contacts. </w:t>
      </w:r>
    </w:p>
    <w:p w14:paraId="2B43C65E" w14:textId="591C2DFD" w:rsidR="000E550F" w:rsidRDefault="000E550F">
      <w:pPr>
        <w:pStyle w:val="NoSpacing"/>
        <w:numPr>
          <w:ilvl w:val="0"/>
          <w:numId w:val="10"/>
        </w:numPr>
        <w:rPr>
          <w:lang w:val="en-IN"/>
        </w:rPr>
      </w:pPr>
      <w:r w:rsidRPr="000E550F">
        <w:rPr>
          <w:lang w:val="en-IN"/>
        </w:rPr>
        <w:t>Maintains the total number of contacts.</w:t>
      </w:r>
    </w:p>
    <w:p w14:paraId="17F3818F" w14:textId="77777777" w:rsidR="00F83F7A" w:rsidRPr="000E550F" w:rsidRDefault="00F83F7A" w:rsidP="00F83F7A">
      <w:pPr>
        <w:pStyle w:val="NoSpacing"/>
        <w:ind w:left="720"/>
        <w:rPr>
          <w:lang w:val="en-IN"/>
        </w:rPr>
      </w:pPr>
    </w:p>
    <w:p w14:paraId="552766AE" w14:textId="77777777" w:rsidR="000E550F" w:rsidRPr="000E550F" w:rsidRDefault="000E550F" w:rsidP="000E550F">
      <w:pPr>
        <w:spacing w:line="360" w:lineRule="auto"/>
        <w:rPr>
          <w:b/>
          <w:bCs/>
          <w:lang w:val="en-IN"/>
        </w:rPr>
      </w:pPr>
      <w:r w:rsidRPr="000E550F">
        <w:rPr>
          <w:b/>
          <w:bCs/>
          <w:lang w:val="en-IN"/>
        </w:rPr>
        <w:t>Module 2: Phone Validation Module</w:t>
      </w:r>
    </w:p>
    <w:p w14:paraId="639B0DC8" w14:textId="77777777" w:rsidR="000E550F" w:rsidRPr="000E550F" w:rsidRDefault="000E550F" w:rsidP="000E550F">
      <w:pPr>
        <w:spacing w:line="360" w:lineRule="auto"/>
        <w:rPr>
          <w:lang w:val="en-IN"/>
        </w:rPr>
      </w:pPr>
      <w:r w:rsidRPr="000E550F">
        <w:rPr>
          <w:lang w:val="en-IN"/>
        </w:rPr>
        <w:t>This module validates whether the entered phone number contains exactly 10 digits.</w:t>
      </w:r>
    </w:p>
    <w:p w14:paraId="37550056" w14:textId="42A931FC" w:rsidR="000E550F" w:rsidRDefault="000E550F" w:rsidP="000E550F">
      <w:pPr>
        <w:spacing w:line="360" w:lineRule="auto"/>
        <w:jc w:val="center"/>
        <w:rPr>
          <w:b/>
          <w:bCs/>
          <w:lang w:val="en-IN"/>
        </w:rPr>
      </w:pPr>
      <w:r w:rsidRPr="000E550F">
        <w:rPr>
          <w:b/>
          <w:bCs/>
          <w:noProof/>
          <w:lang w:val="en-IN"/>
        </w:rPr>
        <w:drawing>
          <wp:inline distT="0" distB="0" distL="0" distR="0" wp14:anchorId="6FEF73D3" wp14:editId="42A6055F">
            <wp:extent cx="1630680" cy="1294977"/>
            <wp:effectExtent l="0" t="0" r="7620" b="635"/>
            <wp:docPr id="19161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4413" name=""/>
                    <pic:cNvPicPr/>
                  </pic:nvPicPr>
                  <pic:blipFill>
                    <a:blip r:embed="rId8"/>
                    <a:stretch>
                      <a:fillRect/>
                    </a:stretch>
                  </pic:blipFill>
                  <pic:spPr>
                    <a:xfrm>
                      <a:off x="0" y="0"/>
                      <a:ext cx="1644194" cy="1305709"/>
                    </a:xfrm>
                    <a:prstGeom prst="rect">
                      <a:avLst/>
                    </a:prstGeom>
                  </pic:spPr>
                </pic:pic>
              </a:graphicData>
            </a:graphic>
          </wp:inline>
        </w:drawing>
      </w:r>
    </w:p>
    <w:p w14:paraId="5AFBCB96" w14:textId="29692146" w:rsidR="00F83F7A" w:rsidRPr="00D47EF9" w:rsidRDefault="00F83F7A" w:rsidP="000E550F">
      <w:pPr>
        <w:spacing w:line="360" w:lineRule="auto"/>
        <w:jc w:val="center"/>
        <w:rPr>
          <w:lang w:val="en-IN"/>
        </w:rPr>
      </w:pPr>
      <w:r w:rsidRPr="00D47EF9">
        <w:rPr>
          <w:lang w:val="en-IN"/>
        </w:rPr>
        <w:t>Fig-2</w:t>
      </w:r>
    </w:p>
    <w:p w14:paraId="6DECA30A" w14:textId="52FAB91C" w:rsidR="000E550F" w:rsidRPr="000E550F" w:rsidRDefault="000E550F" w:rsidP="000E550F">
      <w:pPr>
        <w:spacing w:line="360" w:lineRule="auto"/>
        <w:rPr>
          <w:b/>
          <w:bCs/>
          <w:lang w:val="en-IN"/>
        </w:rPr>
      </w:pPr>
      <w:r w:rsidRPr="000E550F">
        <w:rPr>
          <w:b/>
          <w:bCs/>
          <w:lang w:val="en-IN"/>
        </w:rPr>
        <w:t>Purpose:</w:t>
      </w:r>
    </w:p>
    <w:p w14:paraId="2A37A23B" w14:textId="77777777" w:rsidR="000E550F" w:rsidRPr="000E550F" w:rsidRDefault="000E550F">
      <w:pPr>
        <w:pStyle w:val="NoSpacing"/>
        <w:numPr>
          <w:ilvl w:val="0"/>
          <w:numId w:val="11"/>
        </w:numPr>
        <w:rPr>
          <w:lang w:val="en-IN"/>
        </w:rPr>
      </w:pPr>
      <w:r w:rsidRPr="000E550F">
        <w:rPr>
          <w:lang w:val="en-IN"/>
        </w:rPr>
        <w:t xml:space="preserve">Ensures the phone number contains only digits. </w:t>
      </w:r>
    </w:p>
    <w:p w14:paraId="335784FB" w14:textId="77777777" w:rsidR="000E550F" w:rsidRDefault="000E550F">
      <w:pPr>
        <w:pStyle w:val="NoSpacing"/>
        <w:numPr>
          <w:ilvl w:val="0"/>
          <w:numId w:val="11"/>
        </w:numPr>
        <w:rPr>
          <w:lang w:val="en-IN"/>
        </w:rPr>
      </w:pPr>
      <w:r w:rsidRPr="000E550F">
        <w:rPr>
          <w:lang w:val="en-IN"/>
        </w:rPr>
        <w:t>Prevents invalid phone numbers from being stored.</w:t>
      </w:r>
    </w:p>
    <w:p w14:paraId="7FED6E3D" w14:textId="77777777" w:rsidR="005665F7" w:rsidRPr="000E550F" w:rsidRDefault="005665F7" w:rsidP="005665F7">
      <w:pPr>
        <w:pStyle w:val="NoSpacing"/>
        <w:ind w:left="720"/>
        <w:rPr>
          <w:lang w:val="en-IN"/>
        </w:rPr>
      </w:pPr>
    </w:p>
    <w:p w14:paraId="685891F5" w14:textId="77777777" w:rsidR="000E550F" w:rsidRPr="000E550F" w:rsidRDefault="000E550F" w:rsidP="000E550F">
      <w:pPr>
        <w:spacing w:line="360" w:lineRule="auto"/>
        <w:rPr>
          <w:lang w:val="en-IN"/>
        </w:rPr>
      </w:pPr>
      <w:r w:rsidRPr="00E92F77">
        <w:rPr>
          <w:b/>
          <w:bCs/>
          <w:lang w:val="en-IN"/>
        </w:rPr>
        <w:lastRenderedPageBreak/>
        <w:t>Module 3</w:t>
      </w:r>
      <w:r w:rsidRPr="000E550F">
        <w:rPr>
          <w:lang w:val="en-IN"/>
        </w:rPr>
        <w:t>: Email Validation Module</w:t>
      </w:r>
    </w:p>
    <w:p w14:paraId="25EE95DB" w14:textId="4CF7B2FF" w:rsidR="00F83F7A" w:rsidRDefault="000E550F" w:rsidP="000E550F">
      <w:pPr>
        <w:spacing w:line="360" w:lineRule="auto"/>
        <w:rPr>
          <w:lang w:val="en-IN"/>
        </w:rPr>
      </w:pPr>
      <w:r w:rsidRPr="000E550F">
        <w:rPr>
          <w:lang w:val="en-IN"/>
        </w:rPr>
        <w:t>This module checks whether the email ends with @gmail.com.</w:t>
      </w:r>
    </w:p>
    <w:p w14:paraId="6ADCE6C7" w14:textId="378E516F" w:rsidR="00F83F7A" w:rsidRPr="000E550F" w:rsidRDefault="00F83F7A" w:rsidP="00F83F7A">
      <w:pPr>
        <w:spacing w:line="360" w:lineRule="auto"/>
        <w:jc w:val="center"/>
        <w:rPr>
          <w:lang w:val="en-IN"/>
        </w:rPr>
      </w:pPr>
      <w:r>
        <w:rPr>
          <w:lang w:val="en-IN"/>
        </w:rPr>
        <w:t>9</w:t>
      </w:r>
    </w:p>
    <w:p w14:paraId="153C3AC2" w14:textId="165C8A19" w:rsidR="000E550F" w:rsidRDefault="000E550F" w:rsidP="000E550F">
      <w:pPr>
        <w:spacing w:line="360" w:lineRule="auto"/>
        <w:jc w:val="center"/>
        <w:rPr>
          <w:lang w:val="en-IN"/>
        </w:rPr>
      </w:pPr>
      <w:r w:rsidRPr="000E550F">
        <w:rPr>
          <w:noProof/>
          <w:lang w:val="en-IN"/>
        </w:rPr>
        <w:drawing>
          <wp:inline distT="0" distB="0" distL="0" distR="0" wp14:anchorId="772A9EBF" wp14:editId="7C34A450">
            <wp:extent cx="2423160" cy="891540"/>
            <wp:effectExtent l="0" t="0" r="0" b="3810"/>
            <wp:docPr id="19872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5024" name=""/>
                    <pic:cNvPicPr/>
                  </pic:nvPicPr>
                  <pic:blipFill>
                    <a:blip r:embed="rId9"/>
                    <a:stretch>
                      <a:fillRect/>
                    </a:stretch>
                  </pic:blipFill>
                  <pic:spPr>
                    <a:xfrm>
                      <a:off x="0" y="0"/>
                      <a:ext cx="2423383" cy="891622"/>
                    </a:xfrm>
                    <a:prstGeom prst="rect">
                      <a:avLst/>
                    </a:prstGeom>
                  </pic:spPr>
                </pic:pic>
              </a:graphicData>
            </a:graphic>
          </wp:inline>
        </w:drawing>
      </w:r>
    </w:p>
    <w:p w14:paraId="2C3D8003" w14:textId="12CDD32F" w:rsidR="00D47EF9" w:rsidRPr="000E550F" w:rsidRDefault="00D47EF9" w:rsidP="000E550F">
      <w:pPr>
        <w:spacing w:line="360" w:lineRule="auto"/>
        <w:jc w:val="center"/>
        <w:rPr>
          <w:lang w:val="en-IN"/>
        </w:rPr>
      </w:pPr>
      <w:r>
        <w:rPr>
          <w:lang w:val="en-IN"/>
        </w:rPr>
        <w:t>Fig-3</w:t>
      </w:r>
    </w:p>
    <w:p w14:paraId="4E1E209B" w14:textId="507E3821" w:rsidR="000E550F" w:rsidRPr="000E550F" w:rsidRDefault="000E550F" w:rsidP="000E550F">
      <w:pPr>
        <w:spacing w:line="360" w:lineRule="auto"/>
        <w:rPr>
          <w:lang w:val="en-IN"/>
        </w:rPr>
      </w:pPr>
      <w:r w:rsidRPr="000E550F">
        <w:rPr>
          <w:lang w:val="en-IN"/>
        </w:rPr>
        <w:t>Purpose:</w:t>
      </w:r>
    </w:p>
    <w:p w14:paraId="74D5C108" w14:textId="77777777" w:rsidR="000E550F" w:rsidRPr="000E550F" w:rsidRDefault="000E550F">
      <w:pPr>
        <w:pStyle w:val="NoSpacing"/>
        <w:numPr>
          <w:ilvl w:val="0"/>
          <w:numId w:val="12"/>
        </w:numPr>
        <w:rPr>
          <w:lang w:val="en-IN"/>
        </w:rPr>
      </w:pPr>
      <w:r w:rsidRPr="000E550F">
        <w:rPr>
          <w:lang w:val="en-IN"/>
        </w:rPr>
        <w:t xml:space="preserve">Validates email format. </w:t>
      </w:r>
    </w:p>
    <w:p w14:paraId="0A2353C2" w14:textId="77777777" w:rsidR="005665F7" w:rsidRDefault="000E550F">
      <w:pPr>
        <w:pStyle w:val="NoSpacing"/>
        <w:numPr>
          <w:ilvl w:val="0"/>
          <w:numId w:val="12"/>
        </w:numPr>
        <w:rPr>
          <w:lang w:val="en-IN"/>
        </w:rPr>
      </w:pPr>
      <w:r w:rsidRPr="000E550F">
        <w:rPr>
          <w:lang w:val="en-IN"/>
        </w:rPr>
        <w:t>Ensures only Gmail addresses are accepted.</w:t>
      </w:r>
    </w:p>
    <w:p w14:paraId="475B513B" w14:textId="41A8F748" w:rsidR="000E550F" w:rsidRPr="000E550F" w:rsidRDefault="000E550F" w:rsidP="005665F7">
      <w:pPr>
        <w:pStyle w:val="NoSpacing"/>
        <w:ind w:left="720"/>
        <w:rPr>
          <w:lang w:val="en-IN"/>
        </w:rPr>
      </w:pPr>
      <w:r w:rsidRPr="000E550F">
        <w:rPr>
          <w:lang w:val="en-IN"/>
        </w:rPr>
        <w:t xml:space="preserve"> </w:t>
      </w:r>
    </w:p>
    <w:p w14:paraId="19317681" w14:textId="77777777" w:rsidR="000E550F" w:rsidRPr="000E550F" w:rsidRDefault="000E550F" w:rsidP="000E550F">
      <w:pPr>
        <w:spacing w:line="360" w:lineRule="auto"/>
        <w:rPr>
          <w:lang w:val="en-IN"/>
        </w:rPr>
      </w:pPr>
      <w:r w:rsidRPr="000E550F">
        <w:rPr>
          <w:lang w:val="en-IN"/>
        </w:rPr>
        <w:t>Module 4: Add Contact Module</w:t>
      </w:r>
    </w:p>
    <w:p w14:paraId="199BFA33" w14:textId="77777777" w:rsidR="000E550F" w:rsidRDefault="000E550F" w:rsidP="000E550F">
      <w:pPr>
        <w:spacing w:line="360" w:lineRule="auto"/>
        <w:rPr>
          <w:lang w:val="en-IN"/>
        </w:rPr>
      </w:pPr>
      <w:r w:rsidRPr="000E550F">
        <w:rPr>
          <w:lang w:val="en-IN"/>
        </w:rPr>
        <w:t>This module adds a new contact to the system.</w:t>
      </w:r>
    </w:p>
    <w:p w14:paraId="178A6BBD" w14:textId="77777777" w:rsidR="00481DF9" w:rsidRDefault="00481DF9" w:rsidP="000E550F">
      <w:pPr>
        <w:spacing w:line="360" w:lineRule="auto"/>
        <w:rPr>
          <w:noProof/>
        </w:rPr>
      </w:pPr>
    </w:p>
    <w:p w14:paraId="4CD66B63" w14:textId="77777777" w:rsidR="00D47EF9" w:rsidRDefault="00D47EF9" w:rsidP="000E550F">
      <w:pPr>
        <w:spacing w:line="360" w:lineRule="auto"/>
        <w:rPr>
          <w:noProof/>
        </w:rPr>
      </w:pPr>
    </w:p>
    <w:p w14:paraId="04B5DBB9" w14:textId="77777777" w:rsidR="00D47EF9" w:rsidRDefault="00D47EF9" w:rsidP="000E550F">
      <w:pPr>
        <w:spacing w:line="360" w:lineRule="auto"/>
        <w:rPr>
          <w:noProof/>
        </w:rPr>
      </w:pPr>
    </w:p>
    <w:p w14:paraId="5111945F" w14:textId="77777777" w:rsidR="00D47EF9" w:rsidRDefault="00D47EF9" w:rsidP="000E550F">
      <w:pPr>
        <w:spacing w:line="360" w:lineRule="auto"/>
        <w:rPr>
          <w:noProof/>
        </w:rPr>
      </w:pPr>
    </w:p>
    <w:p w14:paraId="047A9510" w14:textId="77777777" w:rsidR="00D47EF9" w:rsidRDefault="00D47EF9" w:rsidP="000E550F">
      <w:pPr>
        <w:spacing w:line="360" w:lineRule="auto"/>
        <w:rPr>
          <w:noProof/>
        </w:rPr>
      </w:pPr>
    </w:p>
    <w:p w14:paraId="5D8CAEEA" w14:textId="77777777" w:rsidR="00D47EF9" w:rsidRDefault="00D47EF9" w:rsidP="000E550F">
      <w:pPr>
        <w:spacing w:line="360" w:lineRule="auto"/>
        <w:rPr>
          <w:noProof/>
        </w:rPr>
      </w:pPr>
    </w:p>
    <w:p w14:paraId="3C13614C" w14:textId="77777777" w:rsidR="00D47EF9" w:rsidRDefault="00D47EF9" w:rsidP="000E550F">
      <w:pPr>
        <w:spacing w:line="360" w:lineRule="auto"/>
        <w:rPr>
          <w:noProof/>
        </w:rPr>
      </w:pPr>
    </w:p>
    <w:p w14:paraId="613688D5" w14:textId="77777777" w:rsidR="00D47EF9" w:rsidRDefault="00D47EF9" w:rsidP="000E550F">
      <w:pPr>
        <w:spacing w:line="360" w:lineRule="auto"/>
        <w:rPr>
          <w:noProof/>
        </w:rPr>
      </w:pPr>
    </w:p>
    <w:p w14:paraId="2FE636F6" w14:textId="77777777" w:rsidR="00D47EF9" w:rsidRDefault="00D47EF9" w:rsidP="000E550F">
      <w:pPr>
        <w:spacing w:line="360" w:lineRule="auto"/>
        <w:rPr>
          <w:noProof/>
        </w:rPr>
      </w:pPr>
    </w:p>
    <w:p w14:paraId="14354C01" w14:textId="46970359" w:rsidR="00D47EF9" w:rsidRDefault="00D47EF9" w:rsidP="00D47EF9">
      <w:pPr>
        <w:spacing w:line="360" w:lineRule="auto"/>
        <w:jc w:val="center"/>
        <w:rPr>
          <w:noProof/>
        </w:rPr>
        <w:sectPr w:rsidR="00D47EF9" w:rsidSect="00034616">
          <w:pgSz w:w="12240" w:h="15840"/>
          <w:pgMar w:top="1440" w:right="1440" w:bottom="1440" w:left="2160" w:header="720" w:footer="720" w:gutter="0"/>
          <w:cols w:space="720"/>
          <w:docGrid w:linePitch="360"/>
        </w:sectPr>
      </w:pPr>
      <w:r>
        <w:rPr>
          <w:noProof/>
        </w:rPr>
        <w:t>10</w:t>
      </w:r>
    </w:p>
    <w:p w14:paraId="5BB18DBD" w14:textId="0C562929" w:rsidR="00D47EF9" w:rsidRDefault="00633692" w:rsidP="000E550F">
      <w:pPr>
        <w:spacing w:line="360" w:lineRule="auto"/>
        <w:rPr>
          <w:noProof/>
        </w:rPr>
        <w:sectPr w:rsidR="00D47EF9" w:rsidSect="00D47EF9">
          <w:type w:val="continuous"/>
          <w:pgSz w:w="12240" w:h="15840"/>
          <w:pgMar w:top="1440" w:right="1440" w:bottom="1440" w:left="2160" w:header="720" w:footer="720" w:gutter="0"/>
          <w:cols w:num="2" w:space="720"/>
          <w:docGrid w:linePitch="360"/>
        </w:sectPr>
      </w:pPr>
      <w:r w:rsidRPr="00633692">
        <w:rPr>
          <w:noProof/>
        </w:rPr>
        <w:lastRenderedPageBreak/>
        <w:drawing>
          <wp:inline distT="0" distB="0" distL="0" distR="0" wp14:anchorId="6075CCBB" wp14:editId="0697B0ED">
            <wp:extent cx="2523736" cy="2932503"/>
            <wp:effectExtent l="0" t="0" r="0" b="1270"/>
            <wp:docPr id="137752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28339" name=""/>
                    <pic:cNvPicPr/>
                  </pic:nvPicPr>
                  <pic:blipFill>
                    <a:blip r:embed="rId10"/>
                    <a:stretch>
                      <a:fillRect/>
                    </a:stretch>
                  </pic:blipFill>
                  <pic:spPr>
                    <a:xfrm>
                      <a:off x="0" y="0"/>
                      <a:ext cx="2642804" cy="3070856"/>
                    </a:xfrm>
                    <a:prstGeom prst="rect">
                      <a:avLst/>
                    </a:prstGeom>
                  </pic:spPr>
                </pic:pic>
              </a:graphicData>
            </a:graphic>
          </wp:inline>
        </w:drawing>
      </w:r>
    </w:p>
    <w:p w14:paraId="6909D2D4" w14:textId="77777777" w:rsidR="00F83F7A" w:rsidRDefault="00D47EF9" w:rsidP="00D47EF9">
      <w:pPr>
        <w:spacing w:line="360" w:lineRule="auto"/>
        <w:rPr>
          <w:noProof/>
        </w:rPr>
      </w:pPr>
      <w:r>
        <w:rPr>
          <w:noProof/>
        </w:rPr>
        <w:t xml:space="preserve">                      </w:t>
      </w:r>
      <w:r w:rsidRPr="00D47EF9">
        <w:rPr>
          <w:noProof/>
        </w:rPr>
        <w:t>Fig-4</w:t>
      </w:r>
      <w:r>
        <w:rPr>
          <w:noProof/>
        </w:rPr>
        <w:t xml:space="preserve">      </w:t>
      </w:r>
    </w:p>
    <w:p w14:paraId="01B65E4D" w14:textId="77777777" w:rsidR="00633692" w:rsidRDefault="00633692" w:rsidP="00D47EF9">
      <w:pPr>
        <w:spacing w:line="360" w:lineRule="auto"/>
        <w:rPr>
          <w:noProof/>
        </w:rPr>
      </w:pPr>
    </w:p>
    <w:p w14:paraId="2AFA3428" w14:textId="77777777" w:rsidR="00633692" w:rsidRDefault="00633692" w:rsidP="00D47EF9">
      <w:pPr>
        <w:spacing w:line="360" w:lineRule="auto"/>
        <w:rPr>
          <w:noProof/>
        </w:rPr>
      </w:pPr>
    </w:p>
    <w:p w14:paraId="0027F6B2" w14:textId="77777777" w:rsidR="00633692" w:rsidRDefault="00633692" w:rsidP="00D47EF9">
      <w:pPr>
        <w:spacing w:line="360" w:lineRule="auto"/>
        <w:rPr>
          <w:noProof/>
        </w:rPr>
      </w:pPr>
    </w:p>
    <w:p w14:paraId="7B1F96EE" w14:textId="77777777" w:rsidR="00633692" w:rsidRDefault="00633692" w:rsidP="00D47EF9">
      <w:pPr>
        <w:spacing w:line="360" w:lineRule="auto"/>
        <w:rPr>
          <w:noProof/>
        </w:rPr>
      </w:pPr>
    </w:p>
    <w:p w14:paraId="19E55ABA" w14:textId="77777777" w:rsidR="00633692" w:rsidRDefault="00633692" w:rsidP="00D47EF9">
      <w:pPr>
        <w:spacing w:line="360" w:lineRule="auto"/>
        <w:rPr>
          <w:noProof/>
        </w:rPr>
      </w:pPr>
    </w:p>
    <w:p w14:paraId="4DE4465E" w14:textId="77777777" w:rsidR="00633692" w:rsidRDefault="00633692" w:rsidP="00D47EF9">
      <w:pPr>
        <w:spacing w:line="360" w:lineRule="auto"/>
        <w:rPr>
          <w:noProof/>
        </w:rPr>
      </w:pPr>
    </w:p>
    <w:p w14:paraId="5C2AF26B" w14:textId="77777777" w:rsidR="00633692" w:rsidRDefault="00633692" w:rsidP="00D47EF9">
      <w:pPr>
        <w:spacing w:line="360" w:lineRule="auto"/>
        <w:rPr>
          <w:noProof/>
        </w:rPr>
      </w:pPr>
    </w:p>
    <w:p w14:paraId="615A33D8" w14:textId="77777777" w:rsidR="00633692" w:rsidRDefault="00633692" w:rsidP="00D47EF9">
      <w:pPr>
        <w:spacing w:line="360" w:lineRule="auto"/>
        <w:rPr>
          <w:noProof/>
        </w:rPr>
      </w:pPr>
    </w:p>
    <w:p w14:paraId="47EFAD1C" w14:textId="77777777" w:rsidR="00633692" w:rsidRDefault="00633692" w:rsidP="00D47EF9">
      <w:pPr>
        <w:spacing w:line="360" w:lineRule="auto"/>
        <w:rPr>
          <w:noProof/>
        </w:rPr>
      </w:pPr>
    </w:p>
    <w:p w14:paraId="7813FF96" w14:textId="77777777" w:rsidR="00633692" w:rsidRDefault="00633692" w:rsidP="00D47EF9">
      <w:pPr>
        <w:spacing w:line="360" w:lineRule="auto"/>
        <w:rPr>
          <w:noProof/>
        </w:rPr>
      </w:pPr>
    </w:p>
    <w:p w14:paraId="2DD8CC9D" w14:textId="2A395BA4" w:rsidR="00633692" w:rsidRDefault="00633692" w:rsidP="00D47EF9">
      <w:pPr>
        <w:spacing w:line="360" w:lineRule="auto"/>
        <w:rPr>
          <w:noProof/>
        </w:rPr>
        <w:sectPr w:rsidR="00633692" w:rsidSect="00D47EF9">
          <w:type w:val="continuous"/>
          <w:pgSz w:w="12240" w:h="15840"/>
          <w:pgMar w:top="1440" w:right="1440" w:bottom="1440" w:left="2160" w:header="720" w:footer="720" w:gutter="0"/>
          <w:cols w:space="720"/>
          <w:docGrid w:linePitch="360"/>
        </w:sectPr>
      </w:pPr>
    </w:p>
    <w:p w14:paraId="1C6CF91E" w14:textId="10494242" w:rsidR="00D47EF9" w:rsidRDefault="00D47EF9" w:rsidP="000E550F">
      <w:pPr>
        <w:spacing w:line="360" w:lineRule="auto"/>
        <w:rPr>
          <w:noProof/>
        </w:rPr>
      </w:pPr>
    </w:p>
    <w:p w14:paraId="42BE5E39" w14:textId="747EC242" w:rsidR="00D47EF9" w:rsidRDefault="00D47EF9" w:rsidP="00D47EF9">
      <w:pPr>
        <w:spacing w:line="360" w:lineRule="auto"/>
        <w:jc w:val="center"/>
        <w:rPr>
          <w:noProof/>
        </w:rPr>
      </w:pPr>
      <w:r>
        <w:rPr>
          <w:noProof/>
        </w:rPr>
        <w:t>11</w:t>
      </w:r>
    </w:p>
    <w:p w14:paraId="138D704D" w14:textId="241C4F87" w:rsidR="00D47EF9" w:rsidRDefault="00D47EF9" w:rsidP="00D47EF9">
      <w:pPr>
        <w:spacing w:line="360" w:lineRule="auto"/>
        <w:jc w:val="center"/>
        <w:rPr>
          <w:noProof/>
        </w:rPr>
        <w:sectPr w:rsidR="00D47EF9" w:rsidSect="00481DF9">
          <w:type w:val="continuous"/>
          <w:pgSz w:w="12240" w:h="15840"/>
          <w:pgMar w:top="1440" w:right="1440" w:bottom="1440" w:left="2160" w:header="720" w:footer="720" w:gutter="0"/>
          <w:cols w:space="720"/>
          <w:docGrid w:linePitch="360"/>
        </w:sectPr>
      </w:pPr>
    </w:p>
    <w:p w14:paraId="712E6DE3" w14:textId="77777777" w:rsidR="00481DF9" w:rsidRDefault="00481DF9" w:rsidP="000E550F">
      <w:pPr>
        <w:spacing w:line="360" w:lineRule="auto"/>
        <w:rPr>
          <w:noProof/>
        </w:rPr>
        <w:sectPr w:rsidR="00481DF9" w:rsidSect="00481DF9">
          <w:type w:val="continuous"/>
          <w:pgSz w:w="12240" w:h="15840"/>
          <w:pgMar w:top="1440" w:right="1440" w:bottom="1440" w:left="2160" w:header="720" w:footer="720" w:gutter="0"/>
          <w:cols w:num="3" w:space="720"/>
          <w:docGrid w:linePitch="360"/>
        </w:sectPr>
      </w:pPr>
    </w:p>
    <w:p w14:paraId="3419FEFC" w14:textId="53F638CB" w:rsidR="00481DF9" w:rsidRDefault="00481DF9" w:rsidP="000E550F">
      <w:pPr>
        <w:spacing w:line="360" w:lineRule="auto"/>
        <w:rPr>
          <w:noProof/>
        </w:rPr>
        <w:sectPr w:rsidR="00481DF9" w:rsidSect="00481DF9">
          <w:type w:val="continuous"/>
          <w:pgSz w:w="12240" w:h="15840"/>
          <w:pgMar w:top="1440" w:right="1440" w:bottom="1440" w:left="2160" w:header="720" w:footer="720" w:gutter="0"/>
          <w:cols w:num="3" w:space="720"/>
          <w:docGrid w:linePitch="360"/>
        </w:sectPr>
      </w:pPr>
    </w:p>
    <w:p w14:paraId="1D3A88EA" w14:textId="77777777" w:rsidR="00481DF9" w:rsidRDefault="00481DF9" w:rsidP="000E550F">
      <w:pPr>
        <w:spacing w:line="360" w:lineRule="auto"/>
        <w:rPr>
          <w:lang w:val="en-IN"/>
        </w:rPr>
        <w:sectPr w:rsidR="00481DF9" w:rsidSect="00481DF9">
          <w:type w:val="continuous"/>
          <w:pgSz w:w="12240" w:h="15840"/>
          <w:pgMar w:top="1440" w:right="1440" w:bottom="1440" w:left="2160" w:header="720" w:footer="720" w:gutter="0"/>
          <w:cols w:num="3" w:space="720"/>
          <w:docGrid w:linePitch="360"/>
        </w:sectPr>
      </w:pPr>
    </w:p>
    <w:p w14:paraId="27D559C2" w14:textId="77777777" w:rsidR="000E550F" w:rsidRPr="000E550F" w:rsidRDefault="000E550F" w:rsidP="000E550F">
      <w:pPr>
        <w:spacing w:line="360" w:lineRule="auto"/>
        <w:rPr>
          <w:lang w:val="en-IN"/>
        </w:rPr>
      </w:pPr>
      <w:r w:rsidRPr="000E550F">
        <w:rPr>
          <w:lang w:val="en-IN"/>
        </w:rPr>
        <w:lastRenderedPageBreak/>
        <w:t>Functions Performed:</w:t>
      </w:r>
    </w:p>
    <w:p w14:paraId="3EE11FAC" w14:textId="77777777" w:rsidR="000E550F" w:rsidRPr="000E550F" w:rsidRDefault="000E550F">
      <w:pPr>
        <w:pStyle w:val="NoSpacing"/>
        <w:numPr>
          <w:ilvl w:val="0"/>
          <w:numId w:val="13"/>
        </w:numPr>
        <w:rPr>
          <w:lang w:val="en-IN"/>
        </w:rPr>
      </w:pPr>
      <w:r w:rsidRPr="000E550F">
        <w:rPr>
          <w:lang w:val="en-IN"/>
        </w:rPr>
        <w:t xml:space="preserve">Accepts contact details. </w:t>
      </w:r>
    </w:p>
    <w:p w14:paraId="5D88EC2A" w14:textId="77777777" w:rsidR="000E550F" w:rsidRPr="000E550F" w:rsidRDefault="000E550F">
      <w:pPr>
        <w:pStyle w:val="NoSpacing"/>
        <w:numPr>
          <w:ilvl w:val="0"/>
          <w:numId w:val="13"/>
        </w:numPr>
        <w:rPr>
          <w:lang w:val="en-IN"/>
        </w:rPr>
      </w:pPr>
      <w:r w:rsidRPr="000E550F">
        <w:rPr>
          <w:lang w:val="en-IN"/>
        </w:rPr>
        <w:t xml:space="preserve">Validates phone number. </w:t>
      </w:r>
    </w:p>
    <w:p w14:paraId="68D8E990" w14:textId="77777777" w:rsidR="000E550F" w:rsidRPr="000E550F" w:rsidRDefault="000E550F">
      <w:pPr>
        <w:pStyle w:val="NoSpacing"/>
        <w:numPr>
          <w:ilvl w:val="0"/>
          <w:numId w:val="13"/>
        </w:numPr>
        <w:rPr>
          <w:lang w:val="en-IN"/>
        </w:rPr>
      </w:pPr>
      <w:r w:rsidRPr="000E550F">
        <w:rPr>
          <w:lang w:val="en-IN"/>
        </w:rPr>
        <w:t xml:space="preserve">Validates email address. </w:t>
      </w:r>
    </w:p>
    <w:p w14:paraId="64851F23" w14:textId="77777777" w:rsidR="000E550F" w:rsidRPr="000E550F" w:rsidRDefault="000E550F">
      <w:pPr>
        <w:pStyle w:val="NoSpacing"/>
        <w:numPr>
          <w:ilvl w:val="0"/>
          <w:numId w:val="13"/>
        </w:numPr>
        <w:rPr>
          <w:lang w:val="en-IN"/>
        </w:rPr>
      </w:pPr>
      <w:r w:rsidRPr="000E550F">
        <w:rPr>
          <w:lang w:val="en-IN"/>
        </w:rPr>
        <w:t xml:space="preserve">Checks for duplicate phone numbers. </w:t>
      </w:r>
    </w:p>
    <w:p w14:paraId="62087C25" w14:textId="77777777" w:rsidR="000E550F" w:rsidRPr="000E550F" w:rsidRDefault="000E550F">
      <w:pPr>
        <w:pStyle w:val="NoSpacing"/>
        <w:numPr>
          <w:ilvl w:val="0"/>
          <w:numId w:val="13"/>
        </w:numPr>
        <w:rPr>
          <w:lang w:val="en-IN"/>
        </w:rPr>
      </w:pPr>
      <w:r w:rsidRPr="000E550F">
        <w:rPr>
          <w:lang w:val="en-IN"/>
        </w:rPr>
        <w:t xml:space="preserve">Checks for duplicate email addresses. </w:t>
      </w:r>
    </w:p>
    <w:p w14:paraId="7A8F8FFF" w14:textId="77777777" w:rsidR="000E550F" w:rsidRDefault="000E550F">
      <w:pPr>
        <w:pStyle w:val="NoSpacing"/>
        <w:numPr>
          <w:ilvl w:val="0"/>
          <w:numId w:val="13"/>
        </w:numPr>
        <w:rPr>
          <w:lang w:val="en-IN"/>
        </w:rPr>
      </w:pPr>
      <w:r w:rsidRPr="000E550F">
        <w:rPr>
          <w:lang w:val="en-IN"/>
        </w:rPr>
        <w:t>Stores the new contact.</w:t>
      </w:r>
    </w:p>
    <w:p w14:paraId="0066B903" w14:textId="77777777" w:rsidR="00481DF9" w:rsidRPr="000E550F" w:rsidRDefault="00481DF9" w:rsidP="00481DF9">
      <w:pPr>
        <w:pStyle w:val="NoSpacing"/>
        <w:ind w:left="720"/>
        <w:rPr>
          <w:lang w:val="en-IN"/>
        </w:rPr>
      </w:pPr>
    </w:p>
    <w:p w14:paraId="5C169580" w14:textId="77777777" w:rsidR="000E550F" w:rsidRPr="000E550F" w:rsidRDefault="000E550F" w:rsidP="000E550F">
      <w:pPr>
        <w:spacing w:line="360" w:lineRule="auto"/>
        <w:rPr>
          <w:b/>
          <w:bCs/>
          <w:lang w:val="en-IN"/>
        </w:rPr>
      </w:pPr>
      <w:r w:rsidRPr="00E92F77">
        <w:rPr>
          <w:lang w:val="en-IN"/>
        </w:rPr>
        <w:t>Module 5</w:t>
      </w:r>
      <w:r w:rsidRPr="000E550F">
        <w:rPr>
          <w:b/>
          <w:bCs/>
          <w:lang w:val="en-IN"/>
        </w:rPr>
        <w:t>: Display Contact Module</w:t>
      </w:r>
    </w:p>
    <w:p w14:paraId="6DDAA5B8" w14:textId="1785E3A3" w:rsidR="00F83F7A" w:rsidRDefault="000E550F" w:rsidP="00D47EF9">
      <w:pPr>
        <w:spacing w:line="360" w:lineRule="auto"/>
        <w:rPr>
          <w:lang w:val="en-IN"/>
        </w:rPr>
      </w:pPr>
      <w:r w:rsidRPr="000E550F">
        <w:rPr>
          <w:lang w:val="en-IN"/>
        </w:rPr>
        <w:t>This module displays all stored contacts.</w:t>
      </w:r>
    </w:p>
    <w:p w14:paraId="3C5F54DF" w14:textId="4939C5D2" w:rsidR="000E550F" w:rsidRDefault="00633692" w:rsidP="00515FB0">
      <w:pPr>
        <w:spacing w:line="360" w:lineRule="auto"/>
        <w:jc w:val="center"/>
        <w:rPr>
          <w:lang w:val="en-IN"/>
        </w:rPr>
      </w:pPr>
      <w:r w:rsidRPr="00633692">
        <w:rPr>
          <w:noProof/>
          <w:lang w:val="en-IN"/>
        </w:rPr>
        <w:drawing>
          <wp:inline distT="0" distB="0" distL="0" distR="0" wp14:anchorId="46FF23C2" wp14:editId="1613FDD8">
            <wp:extent cx="2790762" cy="2715904"/>
            <wp:effectExtent l="0" t="0" r="0" b="8255"/>
            <wp:docPr id="52866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69407" name=""/>
                    <pic:cNvPicPr/>
                  </pic:nvPicPr>
                  <pic:blipFill>
                    <a:blip r:embed="rId11"/>
                    <a:stretch>
                      <a:fillRect/>
                    </a:stretch>
                  </pic:blipFill>
                  <pic:spPr>
                    <a:xfrm>
                      <a:off x="0" y="0"/>
                      <a:ext cx="2839510" cy="2763344"/>
                    </a:xfrm>
                    <a:prstGeom prst="rect">
                      <a:avLst/>
                    </a:prstGeom>
                  </pic:spPr>
                </pic:pic>
              </a:graphicData>
            </a:graphic>
          </wp:inline>
        </w:drawing>
      </w:r>
    </w:p>
    <w:p w14:paraId="0D6DC0AB" w14:textId="09765AB7" w:rsidR="00D47EF9" w:rsidRPr="000E550F" w:rsidRDefault="00D47EF9" w:rsidP="00515FB0">
      <w:pPr>
        <w:spacing w:line="360" w:lineRule="auto"/>
        <w:jc w:val="center"/>
        <w:rPr>
          <w:lang w:val="en-IN"/>
        </w:rPr>
      </w:pPr>
      <w:r>
        <w:rPr>
          <w:lang w:val="en-IN"/>
        </w:rPr>
        <w:t>Fig-</w:t>
      </w:r>
      <w:r w:rsidR="00633692">
        <w:rPr>
          <w:lang w:val="en-IN"/>
        </w:rPr>
        <w:t>5</w:t>
      </w:r>
    </w:p>
    <w:p w14:paraId="499400AB" w14:textId="77777777" w:rsidR="000E550F" w:rsidRPr="000E550F" w:rsidRDefault="000E550F" w:rsidP="000E550F">
      <w:pPr>
        <w:spacing w:line="360" w:lineRule="auto"/>
        <w:rPr>
          <w:lang w:val="en-IN"/>
        </w:rPr>
      </w:pPr>
      <w:r w:rsidRPr="000E550F">
        <w:rPr>
          <w:b/>
          <w:bCs/>
          <w:lang w:val="en-IN"/>
        </w:rPr>
        <w:t>Functions Performed:</w:t>
      </w:r>
    </w:p>
    <w:p w14:paraId="4DEA6FC5" w14:textId="77777777" w:rsidR="000E550F" w:rsidRPr="000E550F" w:rsidRDefault="000E550F">
      <w:pPr>
        <w:pStyle w:val="NoSpacing"/>
        <w:numPr>
          <w:ilvl w:val="0"/>
          <w:numId w:val="14"/>
        </w:numPr>
        <w:rPr>
          <w:lang w:val="en-IN"/>
        </w:rPr>
      </w:pPr>
      <w:r w:rsidRPr="000E550F">
        <w:rPr>
          <w:lang w:val="en-IN"/>
        </w:rPr>
        <w:t xml:space="preserve">Displays contact name. </w:t>
      </w:r>
    </w:p>
    <w:p w14:paraId="35CEB5A1" w14:textId="77777777" w:rsidR="000E550F" w:rsidRPr="000E550F" w:rsidRDefault="000E550F">
      <w:pPr>
        <w:pStyle w:val="NoSpacing"/>
        <w:numPr>
          <w:ilvl w:val="0"/>
          <w:numId w:val="14"/>
        </w:numPr>
        <w:rPr>
          <w:lang w:val="en-IN"/>
        </w:rPr>
      </w:pPr>
      <w:r w:rsidRPr="000E550F">
        <w:rPr>
          <w:lang w:val="en-IN"/>
        </w:rPr>
        <w:t xml:space="preserve">Displays phone number. </w:t>
      </w:r>
    </w:p>
    <w:p w14:paraId="561AABE4" w14:textId="77777777" w:rsidR="000E550F" w:rsidRPr="000E550F" w:rsidRDefault="000E550F">
      <w:pPr>
        <w:pStyle w:val="NoSpacing"/>
        <w:numPr>
          <w:ilvl w:val="0"/>
          <w:numId w:val="14"/>
        </w:numPr>
        <w:rPr>
          <w:lang w:val="en-IN"/>
        </w:rPr>
      </w:pPr>
      <w:r w:rsidRPr="000E550F">
        <w:rPr>
          <w:lang w:val="en-IN"/>
        </w:rPr>
        <w:t xml:space="preserve">Displays email address. </w:t>
      </w:r>
    </w:p>
    <w:p w14:paraId="4457DE7A" w14:textId="7D03082B" w:rsidR="000E550F" w:rsidRDefault="000E550F">
      <w:pPr>
        <w:pStyle w:val="NoSpacing"/>
        <w:numPr>
          <w:ilvl w:val="0"/>
          <w:numId w:val="14"/>
        </w:numPr>
        <w:rPr>
          <w:lang w:val="en-IN"/>
        </w:rPr>
      </w:pPr>
      <w:r w:rsidRPr="000E550F">
        <w:rPr>
          <w:lang w:val="en-IN"/>
        </w:rPr>
        <w:t>Shows total number of contacts.</w:t>
      </w:r>
    </w:p>
    <w:p w14:paraId="5A065835" w14:textId="77777777" w:rsidR="000B7BE0" w:rsidRPr="000E550F" w:rsidRDefault="000B7BE0" w:rsidP="000B7BE0">
      <w:pPr>
        <w:pStyle w:val="NoSpacing"/>
        <w:ind w:left="720"/>
        <w:rPr>
          <w:lang w:val="en-IN"/>
        </w:rPr>
      </w:pPr>
    </w:p>
    <w:p w14:paraId="1C1B9EB6" w14:textId="26F7B260" w:rsidR="000E550F" w:rsidRPr="000E550F" w:rsidRDefault="000E550F" w:rsidP="000E550F">
      <w:pPr>
        <w:spacing w:line="360" w:lineRule="auto"/>
        <w:rPr>
          <w:b/>
          <w:bCs/>
          <w:lang w:val="en-IN"/>
        </w:rPr>
      </w:pPr>
      <w:r w:rsidRPr="000E550F">
        <w:rPr>
          <w:b/>
          <w:bCs/>
          <w:lang w:val="en-IN"/>
        </w:rPr>
        <w:t>Module 6: Search Contact Module</w:t>
      </w:r>
    </w:p>
    <w:p w14:paraId="6AA47732" w14:textId="77777777" w:rsidR="000E550F" w:rsidRDefault="000E550F" w:rsidP="000E550F">
      <w:pPr>
        <w:spacing w:line="360" w:lineRule="auto"/>
        <w:rPr>
          <w:lang w:val="en-IN"/>
        </w:rPr>
      </w:pPr>
      <w:r w:rsidRPr="000E550F">
        <w:rPr>
          <w:lang w:val="en-IN"/>
        </w:rPr>
        <w:t>This module searches for a contact using the contact name.</w:t>
      </w:r>
    </w:p>
    <w:p w14:paraId="2A0B7C9A" w14:textId="77777777" w:rsidR="00D47EF9" w:rsidRDefault="00D47EF9" w:rsidP="000E550F">
      <w:pPr>
        <w:spacing w:line="360" w:lineRule="auto"/>
        <w:rPr>
          <w:lang w:val="en-IN"/>
        </w:rPr>
      </w:pPr>
    </w:p>
    <w:p w14:paraId="21E619A0" w14:textId="0FF28C39" w:rsidR="00D47EF9" w:rsidRPr="000E550F" w:rsidRDefault="00D47EF9" w:rsidP="00D47EF9">
      <w:pPr>
        <w:spacing w:line="360" w:lineRule="auto"/>
        <w:jc w:val="center"/>
        <w:rPr>
          <w:lang w:val="en-IN"/>
        </w:rPr>
      </w:pPr>
      <w:r>
        <w:rPr>
          <w:lang w:val="en-IN"/>
        </w:rPr>
        <w:t>12</w:t>
      </w:r>
    </w:p>
    <w:p w14:paraId="39D2373A" w14:textId="3701A3B8" w:rsidR="00D47EF9" w:rsidRDefault="00633692" w:rsidP="00D47EF9">
      <w:pPr>
        <w:spacing w:line="360" w:lineRule="auto"/>
        <w:jc w:val="center"/>
        <w:rPr>
          <w:lang w:val="en-IN"/>
        </w:rPr>
      </w:pPr>
      <w:r w:rsidRPr="00633692">
        <w:rPr>
          <w:noProof/>
          <w:lang w:val="en-IN"/>
        </w:rPr>
        <w:lastRenderedPageBreak/>
        <w:drawing>
          <wp:inline distT="0" distB="0" distL="0" distR="0" wp14:anchorId="5792FD1D" wp14:editId="312B4A41">
            <wp:extent cx="3039745" cy="3173104"/>
            <wp:effectExtent l="0" t="0" r="8255" b="8255"/>
            <wp:docPr id="113196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66635" name=""/>
                    <pic:cNvPicPr/>
                  </pic:nvPicPr>
                  <pic:blipFill>
                    <a:blip r:embed="rId12"/>
                    <a:stretch>
                      <a:fillRect/>
                    </a:stretch>
                  </pic:blipFill>
                  <pic:spPr>
                    <a:xfrm>
                      <a:off x="0" y="0"/>
                      <a:ext cx="3117484" cy="3254253"/>
                    </a:xfrm>
                    <a:prstGeom prst="rect">
                      <a:avLst/>
                    </a:prstGeom>
                  </pic:spPr>
                </pic:pic>
              </a:graphicData>
            </a:graphic>
          </wp:inline>
        </w:drawing>
      </w:r>
    </w:p>
    <w:p w14:paraId="02374681" w14:textId="1430DF3F" w:rsidR="00D47EF9" w:rsidRDefault="00D47EF9" w:rsidP="00D47EF9">
      <w:pPr>
        <w:spacing w:line="360" w:lineRule="auto"/>
        <w:jc w:val="center"/>
        <w:rPr>
          <w:lang w:val="en-IN"/>
        </w:rPr>
      </w:pPr>
      <w:r>
        <w:rPr>
          <w:lang w:val="en-IN"/>
        </w:rPr>
        <w:t>Fig-</w:t>
      </w:r>
      <w:r w:rsidR="00633692">
        <w:rPr>
          <w:lang w:val="en-IN"/>
        </w:rPr>
        <w:t>6</w:t>
      </w:r>
    </w:p>
    <w:p w14:paraId="596CDA82" w14:textId="40079441" w:rsidR="00F83F7A" w:rsidRDefault="000E550F" w:rsidP="000E550F">
      <w:pPr>
        <w:spacing w:line="360" w:lineRule="auto"/>
        <w:rPr>
          <w:b/>
          <w:bCs/>
          <w:lang w:val="en-IN"/>
        </w:rPr>
      </w:pPr>
      <w:r w:rsidRPr="000E550F">
        <w:rPr>
          <w:b/>
          <w:bCs/>
          <w:lang w:val="en-IN"/>
        </w:rPr>
        <w:t>Functions Performed:</w:t>
      </w:r>
    </w:p>
    <w:p w14:paraId="32AE8B06" w14:textId="77777777" w:rsidR="000E550F" w:rsidRPr="000E550F" w:rsidRDefault="000E550F">
      <w:pPr>
        <w:pStyle w:val="NoSpacing"/>
        <w:numPr>
          <w:ilvl w:val="0"/>
          <w:numId w:val="15"/>
        </w:numPr>
        <w:rPr>
          <w:lang w:val="en-IN"/>
        </w:rPr>
      </w:pPr>
      <w:r w:rsidRPr="000E550F">
        <w:rPr>
          <w:lang w:val="en-IN"/>
        </w:rPr>
        <w:t xml:space="preserve">Accepts contact name as input. </w:t>
      </w:r>
    </w:p>
    <w:p w14:paraId="6D182311" w14:textId="77777777" w:rsidR="000E550F" w:rsidRPr="000E550F" w:rsidRDefault="000E550F">
      <w:pPr>
        <w:pStyle w:val="NoSpacing"/>
        <w:numPr>
          <w:ilvl w:val="0"/>
          <w:numId w:val="15"/>
        </w:numPr>
        <w:rPr>
          <w:lang w:val="en-IN"/>
        </w:rPr>
      </w:pPr>
      <w:r w:rsidRPr="000E550F">
        <w:rPr>
          <w:lang w:val="en-IN"/>
        </w:rPr>
        <w:t xml:space="preserve">Uses linear search to find the contact. </w:t>
      </w:r>
    </w:p>
    <w:p w14:paraId="520644BA" w14:textId="77777777" w:rsidR="000E550F" w:rsidRDefault="000E550F">
      <w:pPr>
        <w:pStyle w:val="NoSpacing"/>
        <w:numPr>
          <w:ilvl w:val="0"/>
          <w:numId w:val="15"/>
        </w:numPr>
        <w:rPr>
          <w:lang w:val="en-IN"/>
        </w:rPr>
      </w:pPr>
      <w:r w:rsidRPr="000E550F">
        <w:rPr>
          <w:lang w:val="en-IN"/>
        </w:rPr>
        <w:t>Displays contact details if found.</w:t>
      </w:r>
    </w:p>
    <w:p w14:paraId="721313D7" w14:textId="77777777" w:rsidR="00481DF9" w:rsidRDefault="00481DF9" w:rsidP="00481DF9">
      <w:pPr>
        <w:pStyle w:val="NoSpacing"/>
        <w:ind w:left="720"/>
        <w:rPr>
          <w:lang w:val="en-IN"/>
        </w:rPr>
      </w:pPr>
    </w:p>
    <w:p w14:paraId="5236B630" w14:textId="1B1C2EEE" w:rsidR="000E550F" w:rsidRPr="000E550F" w:rsidRDefault="000E550F" w:rsidP="000E550F">
      <w:pPr>
        <w:spacing w:line="360" w:lineRule="auto"/>
        <w:rPr>
          <w:b/>
          <w:bCs/>
          <w:lang w:val="en-IN"/>
        </w:rPr>
      </w:pPr>
      <w:r w:rsidRPr="00E92F77">
        <w:rPr>
          <w:b/>
          <w:bCs/>
          <w:lang w:val="en-IN"/>
        </w:rPr>
        <w:t>Module 7</w:t>
      </w:r>
      <w:r w:rsidRPr="000E550F">
        <w:rPr>
          <w:b/>
          <w:bCs/>
          <w:lang w:val="en-IN"/>
        </w:rPr>
        <w:t>: Update Contact Module</w:t>
      </w:r>
    </w:p>
    <w:p w14:paraId="17F83D5C" w14:textId="77777777" w:rsidR="000E550F" w:rsidRPr="000E550F" w:rsidRDefault="000E550F" w:rsidP="000E550F">
      <w:pPr>
        <w:spacing w:line="360" w:lineRule="auto"/>
        <w:rPr>
          <w:lang w:val="en-IN"/>
        </w:rPr>
      </w:pPr>
      <w:r w:rsidRPr="000E550F">
        <w:rPr>
          <w:lang w:val="en-IN"/>
        </w:rPr>
        <w:t>This module updates existing contact information.</w:t>
      </w:r>
    </w:p>
    <w:p w14:paraId="1B0DD070" w14:textId="77777777" w:rsidR="00481DF9" w:rsidRDefault="00481DF9" w:rsidP="000E550F">
      <w:pPr>
        <w:spacing w:line="360" w:lineRule="auto"/>
        <w:rPr>
          <w:noProof/>
        </w:rPr>
      </w:pPr>
    </w:p>
    <w:p w14:paraId="781D5BF5" w14:textId="77777777" w:rsidR="00D47EF9" w:rsidRDefault="00D47EF9" w:rsidP="000E550F">
      <w:pPr>
        <w:spacing w:line="360" w:lineRule="auto"/>
        <w:rPr>
          <w:noProof/>
        </w:rPr>
      </w:pPr>
    </w:p>
    <w:p w14:paraId="3D2235A8" w14:textId="77777777" w:rsidR="00D47EF9" w:rsidRDefault="00D47EF9" w:rsidP="000E550F">
      <w:pPr>
        <w:spacing w:line="360" w:lineRule="auto"/>
        <w:rPr>
          <w:noProof/>
        </w:rPr>
      </w:pPr>
    </w:p>
    <w:p w14:paraId="6915A539" w14:textId="77777777" w:rsidR="00D47EF9" w:rsidRDefault="00D47EF9" w:rsidP="000E550F">
      <w:pPr>
        <w:spacing w:line="360" w:lineRule="auto"/>
        <w:rPr>
          <w:noProof/>
        </w:rPr>
      </w:pPr>
    </w:p>
    <w:p w14:paraId="3C00CECF" w14:textId="77777777" w:rsidR="00D47EF9" w:rsidRDefault="00D47EF9" w:rsidP="000E550F">
      <w:pPr>
        <w:spacing w:line="360" w:lineRule="auto"/>
        <w:rPr>
          <w:noProof/>
        </w:rPr>
      </w:pPr>
    </w:p>
    <w:p w14:paraId="632F198C" w14:textId="77777777" w:rsidR="00D47EF9" w:rsidRDefault="00D47EF9" w:rsidP="000E550F">
      <w:pPr>
        <w:spacing w:line="360" w:lineRule="auto"/>
        <w:rPr>
          <w:noProof/>
        </w:rPr>
      </w:pPr>
    </w:p>
    <w:p w14:paraId="155EB21F" w14:textId="2EC2894E" w:rsidR="00D47EF9" w:rsidRDefault="00633692" w:rsidP="00633692">
      <w:pPr>
        <w:spacing w:line="360" w:lineRule="auto"/>
        <w:rPr>
          <w:noProof/>
        </w:rPr>
        <w:sectPr w:rsidR="00D47EF9" w:rsidSect="00481DF9">
          <w:type w:val="continuous"/>
          <w:pgSz w:w="12240" w:h="15840"/>
          <w:pgMar w:top="1440" w:right="1440" w:bottom="1440" w:left="2160" w:header="720" w:footer="720" w:gutter="0"/>
          <w:cols w:space="720"/>
          <w:docGrid w:linePitch="360"/>
        </w:sectPr>
      </w:pPr>
      <w:r>
        <w:rPr>
          <w:noProof/>
        </w:rPr>
        <w:t xml:space="preserve">                                                                      13</w:t>
      </w:r>
    </w:p>
    <w:p w14:paraId="07341246" w14:textId="2557F5CE" w:rsidR="00D47EF9" w:rsidRDefault="00633692" w:rsidP="00D47EF9">
      <w:pPr>
        <w:spacing w:line="360" w:lineRule="auto"/>
        <w:jc w:val="center"/>
        <w:rPr>
          <w:noProof/>
        </w:rPr>
        <w:sectPr w:rsidR="00D47EF9" w:rsidSect="00D47EF9">
          <w:type w:val="continuous"/>
          <w:pgSz w:w="12240" w:h="15840"/>
          <w:pgMar w:top="1440" w:right="1440" w:bottom="1440" w:left="2160" w:header="720" w:footer="720" w:gutter="0"/>
          <w:cols w:num="2" w:space="720"/>
          <w:docGrid w:linePitch="360"/>
        </w:sectPr>
      </w:pPr>
      <w:r w:rsidRPr="00633692">
        <w:rPr>
          <w:noProof/>
        </w:rPr>
        <w:lastRenderedPageBreak/>
        <w:drawing>
          <wp:inline distT="0" distB="0" distL="0" distR="0" wp14:anchorId="2981F1DF" wp14:editId="6EAE9E2A">
            <wp:extent cx="2531110" cy="3800901"/>
            <wp:effectExtent l="0" t="0" r="2540" b="9525"/>
            <wp:docPr id="3676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25101" name=""/>
                    <pic:cNvPicPr/>
                  </pic:nvPicPr>
                  <pic:blipFill>
                    <a:blip r:embed="rId13"/>
                    <a:stretch>
                      <a:fillRect/>
                    </a:stretch>
                  </pic:blipFill>
                  <pic:spPr>
                    <a:xfrm>
                      <a:off x="0" y="0"/>
                      <a:ext cx="2641298" cy="3966368"/>
                    </a:xfrm>
                    <a:prstGeom prst="rect">
                      <a:avLst/>
                    </a:prstGeom>
                  </pic:spPr>
                </pic:pic>
              </a:graphicData>
            </a:graphic>
          </wp:inline>
        </w:drawing>
      </w:r>
    </w:p>
    <w:p w14:paraId="2182C93D" w14:textId="0812CE67" w:rsidR="00633692" w:rsidRDefault="00633692" w:rsidP="00633692">
      <w:pPr>
        <w:spacing w:line="360" w:lineRule="auto"/>
        <w:rPr>
          <w:lang w:val="en-IN"/>
        </w:rPr>
      </w:pPr>
      <w:r>
        <w:rPr>
          <w:lang w:val="en-IN"/>
        </w:rPr>
        <w:t xml:space="preserve">                       Fig-7</w:t>
      </w:r>
    </w:p>
    <w:p w14:paraId="3C978DB2" w14:textId="316EE5A1" w:rsidR="00D47EF9" w:rsidRDefault="00D47EF9" w:rsidP="00633692">
      <w:pPr>
        <w:spacing w:line="360" w:lineRule="auto"/>
        <w:rPr>
          <w:b/>
          <w:bCs/>
          <w:lang w:val="en-IN"/>
        </w:rPr>
      </w:pPr>
    </w:p>
    <w:p w14:paraId="6AF7D542" w14:textId="77777777" w:rsidR="00D47EF9" w:rsidRDefault="00D47EF9" w:rsidP="000E550F">
      <w:pPr>
        <w:spacing w:line="360" w:lineRule="auto"/>
        <w:rPr>
          <w:b/>
          <w:bCs/>
          <w:lang w:val="en-IN"/>
        </w:rPr>
      </w:pPr>
    </w:p>
    <w:p w14:paraId="33B05A4B" w14:textId="77777777" w:rsidR="00633692" w:rsidRDefault="00633692" w:rsidP="00633692">
      <w:pPr>
        <w:spacing w:line="360" w:lineRule="auto"/>
        <w:jc w:val="center"/>
        <w:rPr>
          <w:b/>
          <w:bCs/>
          <w:lang w:val="en-IN"/>
        </w:rPr>
      </w:pPr>
    </w:p>
    <w:p w14:paraId="7273F60F" w14:textId="77777777" w:rsidR="00633692" w:rsidRDefault="00633692" w:rsidP="00633692">
      <w:pPr>
        <w:spacing w:line="360" w:lineRule="auto"/>
        <w:jc w:val="center"/>
        <w:rPr>
          <w:b/>
          <w:bCs/>
          <w:lang w:val="en-IN"/>
        </w:rPr>
      </w:pPr>
    </w:p>
    <w:p w14:paraId="37495AB1" w14:textId="77777777" w:rsidR="00633692" w:rsidRDefault="00633692" w:rsidP="00633692">
      <w:pPr>
        <w:spacing w:line="360" w:lineRule="auto"/>
        <w:jc w:val="center"/>
        <w:rPr>
          <w:b/>
          <w:bCs/>
          <w:lang w:val="en-IN"/>
        </w:rPr>
      </w:pPr>
    </w:p>
    <w:p w14:paraId="04457C4D" w14:textId="77777777" w:rsidR="00633692" w:rsidRDefault="00633692" w:rsidP="00633692">
      <w:pPr>
        <w:spacing w:line="360" w:lineRule="auto"/>
        <w:jc w:val="center"/>
        <w:rPr>
          <w:b/>
          <w:bCs/>
          <w:lang w:val="en-IN"/>
        </w:rPr>
      </w:pPr>
    </w:p>
    <w:p w14:paraId="3653FB1D" w14:textId="77777777" w:rsidR="00633692" w:rsidRDefault="00633692" w:rsidP="00633692">
      <w:pPr>
        <w:spacing w:line="360" w:lineRule="auto"/>
        <w:jc w:val="center"/>
        <w:rPr>
          <w:b/>
          <w:bCs/>
          <w:lang w:val="en-IN"/>
        </w:rPr>
      </w:pPr>
    </w:p>
    <w:p w14:paraId="6C196521" w14:textId="77777777" w:rsidR="00633692" w:rsidRDefault="00633692" w:rsidP="00633692">
      <w:pPr>
        <w:spacing w:line="360" w:lineRule="auto"/>
        <w:jc w:val="center"/>
        <w:rPr>
          <w:b/>
          <w:bCs/>
          <w:lang w:val="en-IN"/>
        </w:rPr>
      </w:pPr>
    </w:p>
    <w:p w14:paraId="13293605" w14:textId="77777777" w:rsidR="00633692" w:rsidRDefault="00633692" w:rsidP="00633692">
      <w:pPr>
        <w:spacing w:line="360" w:lineRule="auto"/>
        <w:jc w:val="center"/>
        <w:rPr>
          <w:b/>
          <w:bCs/>
          <w:lang w:val="en-IN"/>
        </w:rPr>
      </w:pPr>
    </w:p>
    <w:p w14:paraId="5FDAD875" w14:textId="2F0A115E" w:rsidR="00633692" w:rsidRDefault="00D47EF9" w:rsidP="00633692">
      <w:pPr>
        <w:spacing w:line="360" w:lineRule="auto"/>
        <w:jc w:val="center"/>
        <w:rPr>
          <w:b/>
          <w:bCs/>
          <w:lang w:val="en-IN"/>
        </w:rPr>
      </w:pPr>
      <w:r>
        <w:rPr>
          <w:b/>
          <w:bCs/>
          <w:lang w:val="en-IN"/>
        </w:rPr>
        <w:t>14</w:t>
      </w:r>
    </w:p>
    <w:p w14:paraId="407BA684" w14:textId="40BD482D" w:rsidR="00F83F7A" w:rsidRPr="00F83F7A" w:rsidRDefault="000E550F" w:rsidP="000E550F">
      <w:pPr>
        <w:spacing w:line="360" w:lineRule="auto"/>
        <w:rPr>
          <w:b/>
          <w:bCs/>
          <w:lang w:val="en-IN"/>
        </w:rPr>
      </w:pPr>
      <w:r w:rsidRPr="000E550F">
        <w:rPr>
          <w:b/>
          <w:bCs/>
          <w:lang w:val="en-IN"/>
        </w:rPr>
        <w:lastRenderedPageBreak/>
        <w:t>Functions Performed:</w:t>
      </w:r>
    </w:p>
    <w:p w14:paraId="0437C986" w14:textId="77777777" w:rsidR="000E550F" w:rsidRPr="000E550F" w:rsidRDefault="000E550F">
      <w:pPr>
        <w:pStyle w:val="NoSpacing"/>
        <w:numPr>
          <w:ilvl w:val="0"/>
          <w:numId w:val="16"/>
        </w:numPr>
        <w:rPr>
          <w:lang w:val="en-IN"/>
        </w:rPr>
      </w:pPr>
      <w:r w:rsidRPr="000E550F">
        <w:rPr>
          <w:lang w:val="en-IN"/>
        </w:rPr>
        <w:t xml:space="preserve">Searches for the contact. </w:t>
      </w:r>
    </w:p>
    <w:p w14:paraId="6B3ACA61" w14:textId="77777777" w:rsidR="000E550F" w:rsidRPr="000E550F" w:rsidRDefault="000E550F">
      <w:pPr>
        <w:pStyle w:val="NoSpacing"/>
        <w:numPr>
          <w:ilvl w:val="0"/>
          <w:numId w:val="16"/>
        </w:numPr>
        <w:rPr>
          <w:lang w:val="en-IN"/>
        </w:rPr>
      </w:pPr>
      <w:r w:rsidRPr="000E550F">
        <w:rPr>
          <w:lang w:val="en-IN"/>
        </w:rPr>
        <w:t xml:space="preserve">Updates phone number. </w:t>
      </w:r>
    </w:p>
    <w:p w14:paraId="4972EDFD" w14:textId="77777777" w:rsidR="000E550F" w:rsidRPr="000E550F" w:rsidRDefault="000E550F">
      <w:pPr>
        <w:pStyle w:val="NoSpacing"/>
        <w:numPr>
          <w:ilvl w:val="0"/>
          <w:numId w:val="16"/>
        </w:numPr>
        <w:rPr>
          <w:lang w:val="en-IN"/>
        </w:rPr>
      </w:pPr>
      <w:r w:rsidRPr="000E550F">
        <w:rPr>
          <w:lang w:val="en-IN"/>
        </w:rPr>
        <w:t xml:space="preserve">Updates email address. </w:t>
      </w:r>
    </w:p>
    <w:p w14:paraId="5920DB66" w14:textId="77777777" w:rsidR="000E550F" w:rsidRPr="000E550F" w:rsidRDefault="000E550F">
      <w:pPr>
        <w:pStyle w:val="NoSpacing"/>
        <w:numPr>
          <w:ilvl w:val="0"/>
          <w:numId w:val="16"/>
        </w:numPr>
        <w:rPr>
          <w:lang w:val="en-IN"/>
        </w:rPr>
      </w:pPr>
      <w:r w:rsidRPr="000E550F">
        <w:rPr>
          <w:lang w:val="en-IN"/>
        </w:rPr>
        <w:t xml:space="preserve">Performs validation checks. </w:t>
      </w:r>
    </w:p>
    <w:p w14:paraId="0963EB4D" w14:textId="7E40FB8C" w:rsidR="000E550F" w:rsidRDefault="000E550F">
      <w:pPr>
        <w:pStyle w:val="NoSpacing"/>
        <w:numPr>
          <w:ilvl w:val="0"/>
          <w:numId w:val="16"/>
        </w:numPr>
        <w:rPr>
          <w:lang w:val="en-IN"/>
        </w:rPr>
      </w:pPr>
      <w:r w:rsidRPr="000E550F">
        <w:rPr>
          <w:lang w:val="en-IN"/>
        </w:rPr>
        <w:t>Prevents duplicate records.</w:t>
      </w:r>
    </w:p>
    <w:p w14:paraId="7AEF396A" w14:textId="77777777" w:rsidR="00481DF9" w:rsidRDefault="00481DF9" w:rsidP="00481DF9">
      <w:pPr>
        <w:pStyle w:val="NoSpacing"/>
        <w:ind w:left="720"/>
        <w:rPr>
          <w:lang w:val="en-IN"/>
        </w:rPr>
      </w:pPr>
    </w:p>
    <w:p w14:paraId="01170C77" w14:textId="77777777" w:rsidR="000E550F" w:rsidRPr="000E550F" w:rsidRDefault="000E550F" w:rsidP="000E550F">
      <w:pPr>
        <w:spacing w:line="360" w:lineRule="auto"/>
        <w:rPr>
          <w:b/>
          <w:bCs/>
          <w:lang w:val="en-IN"/>
        </w:rPr>
      </w:pPr>
      <w:r w:rsidRPr="000E550F">
        <w:rPr>
          <w:b/>
          <w:bCs/>
          <w:lang w:val="en-IN"/>
        </w:rPr>
        <w:t>Module 8: Delete Contact Module</w:t>
      </w:r>
    </w:p>
    <w:p w14:paraId="6269A7FE" w14:textId="77777777" w:rsidR="000E550F" w:rsidRDefault="000E550F" w:rsidP="000E550F">
      <w:pPr>
        <w:spacing w:line="360" w:lineRule="auto"/>
        <w:rPr>
          <w:lang w:val="en-IN"/>
        </w:rPr>
      </w:pPr>
      <w:r w:rsidRPr="000E550F">
        <w:rPr>
          <w:lang w:val="en-IN"/>
        </w:rPr>
        <w:t>This module deletes a contact from the system.</w:t>
      </w:r>
    </w:p>
    <w:p w14:paraId="38A24E0E" w14:textId="4599500B" w:rsidR="0010228E" w:rsidRDefault="0010228E" w:rsidP="000E550F">
      <w:pPr>
        <w:spacing w:line="360" w:lineRule="auto"/>
        <w:rPr>
          <w:noProof/>
        </w:rPr>
      </w:pPr>
      <w:r w:rsidRPr="0010228E">
        <w:rPr>
          <w:noProof/>
        </w:rPr>
        <w:drawing>
          <wp:inline distT="0" distB="0" distL="0" distR="0" wp14:anchorId="45084DF3" wp14:editId="6485462E">
            <wp:extent cx="2435860" cy="2340592"/>
            <wp:effectExtent l="0" t="0" r="2540" b="3175"/>
            <wp:docPr id="7936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55698" name=""/>
                    <pic:cNvPicPr/>
                  </pic:nvPicPr>
                  <pic:blipFill>
                    <a:blip r:embed="rId14"/>
                    <a:stretch>
                      <a:fillRect/>
                    </a:stretch>
                  </pic:blipFill>
                  <pic:spPr>
                    <a:xfrm>
                      <a:off x="0" y="0"/>
                      <a:ext cx="2483565" cy="2386431"/>
                    </a:xfrm>
                    <a:prstGeom prst="rect">
                      <a:avLst/>
                    </a:prstGeom>
                  </pic:spPr>
                </pic:pic>
              </a:graphicData>
            </a:graphic>
          </wp:inline>
        </w:drawing>
      </w:r>
    </w:p>
    <w:p w14:paraId="2BA013BC" w14:textId="2944D0B1" w:rsidR="0010228E" w:rsidRDefault="0010228E" w:rsidP="000E550F">
      <w:pPr>
        <w:spacing w:line="360" w:lineRule="auto"/>
        <w:rPr>
          <w:noProof/>
        </w:rPr>
      </w:pPr>
      <w:r>
        <w:rPr>
          <w:lang w:val="en-IN"/>
        </w:rPr>
        <w:t xml:space="preserve">                       Fig-8</w:t>
      </w:r>
    </w:p>
    <w:p w14:paraId="34C46BED" w14:textId="77777777" w:rsidR="0010228E" w:rsidRDefault="0010228E" w:rsidP="000E550F">
      <w:pPr>
        <w:spacing w:line="360" w:lineRule="auto"/>
        <w:rPr>
          <w:noProof/>
        </w:rPr>
      </w:pPr>
      <w:r w:rsidRPr="0010228E">
        <w:rPr>
          <w:noProof/>
        </w:rPr>
        <w:drawing>
          <wp:inline distT="0" distB="0" distL="0" distR="0" wp14:anchorId="7CA48A93" wp14:editId="1B8EE71D">
            <wp:extent cx="2407729" cy="2108579"/>
            <wp:effectExtent l="0" t="0" r="0" b="6350"/>
            <wp:docPr id="163506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65991" name=""/>
                    <pic:cNvPicPr/>
                  </pic:nvPicPr>
                  <pic:blipFill>
                    <a:blip r:embed="rId15"/>
                    <a:stretch>
                      <a:fillRect/>
                    </a:stretch>
                  </pic:blipFill>
                  <pic:spPr>
                    <a:xfrm>
                      <a:off x="0" y="0"/>
                      <a:ext cx="2456940" cy="2151676"/>
                    </a:xfrm>
                    <a:prstGeom prst="rect">
                      <a:avLst/>
                    </a:prstGeom>
                  </pic:spPr>
                </pic:pic>
              </a:graphicData>
            </a:graphic>
          </wp:inline>
        </w:drawing>
      </w:r>
    </w:p>
    <w:p w14:paraId="1DF2D25F" w14:textId="798028D2" w:rsidR="0010228E" w:rsidRDefault="0010228E" w:rsidP="000E550F">
      <w:pPr>
        <w:spacing w:line="360" w:lineRule="auto"/>
        <w:rPr>
          <w:noProof/>
        </w:rPr>
        <w:sectPr w:rsidR="0010228E" w:rsidSect="00481DF9">
          <w:type w:val="continuous"/>
          <w:pgSz w:w="12240" w:h="15840"/>
          <w:pgMar w:top="1440" w:right="1440" w:bottom="1440" w:left="2160" w:header="720" w:footer="720" w:gutter="0"/>
          <w:cols w:space="720"/>
          <w:docGrid w:linePitch="360"/>
        </w:sectPr>
      </w:pPr>
      <w:r>
        <w:rPr>
          <w:noProof/>
        </w:rPr>
        <w:t xml:space="preserve">                         </w:t>
      </w:r>
      <w:r>
        <w:rPr>
          <w:lang w:val="en-IN"/>
        </w:rPr>
        <w:t>Fig-9</w:t>
      </w:r>
    </w:p>
    <w:p w14:paraId="367DC17D" w14:textId="1759CA8B" w:rsidR="000B7BE0" w:rsidRDefault="0010228E" w:rsidP="000E550F">
      <w:pPr>
        <w:spacing w:line="360" w:lineRule="auto"/>
        <w:rPr>
          <w:lang w:val="en-IN"/>
        </w:rPr>
      </w:pPr>
      <w:r>
        <w:rPr>
          <w:lang w:val="en-IN"/>
        </w:rPr>
        <w:t xml:space="preserve">                                                              15                  </w:t>
      </w:r>
    </w:p>
    <w:p w14:paraId="077D387E" w14:textId="5216BAAF" w:rsidR="000B7BE0" w:rsidRPr="00D47EF9" w:rsidRDefault="000B7BE0" w:rsidP="00D47EF9">
      <w:pPr>
        <w:spacing w:line="360" w:lineRule="auto"/>
        <w:rPr>
          <w:lang w:val="en-IN"/>
        </w:rPr>
        <w:sectPr w:rsidR="000B7BE0" w:rsidRPr="00D47EF9" w:rsidSect="00D47EF9">
          <w:type w:val="continuous"/>
          <w:pgSz w:w="12240" w:h="15840"/>
          <w:pgMar w:top="1440" w:right="1440" w:bottom="1440" w:left="2160" w:header="720" w:footer="720" w:gutter="0"/>
          <w:cols w:num="2" w:space="720"/>
          <w:docGrid w:linePitch="360"/>
        </w:sectPr>
      </w:pPr>
    </w:p>
    <w:p w14:paraId="5D4473A1" w14:textId="0A5EA680" w:rsidR="000E550F" w:rsidRPr="000E550F" w:rsidRDefault="000E550F" w:rsidP="000E550F">
      <w:pPr>
        <w:spacing w:line="360" w:lineRule="auto"/>
        <w:rPr>
          <w:lang w:val="en-IN"/>
        </w:rPr>
      </w:pPr>
      <w:r w:rsidRPr="000E550F">
        <w:rPr>
          <w:b/>
          <w:bCs/>
          <w:lang w:val="en-IN"/>
        </w:rPr>
        <w:lastRenderedPageBreak/>
        <w:t>Functions Performed:</w:t>
      </w:r>
    </w:p>
    <w:p w14:paraId="2614DC01" w14:textId="77777777" w:rsidR="000E550F" w:rsidRPr="000E550F" w:rsidRDefault="000E550F">
      <w:pPr>
        <w:pStyle w:val="NoSpacing"/>
        <w:numPr>
          <w:ilvl w:val="0"/>
          <w:numId w:val="18"/>
        </w:numPr>
        <w:rPr>
          <w:lang w:val="en-IN"/>
        </w:rPr>
      </w:pPr>
      <w:r w:rsidRPr="000E550F">
        <w:rPr>
          <w:lang w:val="en-IN"/>
        </w:rPr>
        <w:t xml:space="preserve">Searches for the contact. </w:t>
      </w:r>
    </w:p>
    <w:p w14:paraId="0948D727" w14:textId="77777777" w:rsidR="000E550F" w:rsidRPr="000E550F" w:rsidRDefault="000E550F">
      <w:pPr>
        <w:pStyle w:val="NoSpacing"/>
        <w:numPr>
          <w:ilvl w:val="0"/>
          <w:numId w:val="18"/>
        </w:numPr>
        <w:rPr>
          <w:lang w:val="en-IN"/>
        </w:rPr>
      </w:pPr>
      <w:r w:rsidRPr="000E550F">
        <w:rPr>
          <w:lang w:val="en-IN"/>
        </w:rPr>
        <w:t xml:space="preserve">Displays contact details. </w:t>
      </w:r>
    </w:p>
    <w:p w14:paraId="4A729CE7" w14:textId="77777777" w:rsidR="000E550F" w:rsidRPr="000E550F" w:rsidRDefault="000E550F">
      <w:pPr>
        <w:pStyle w:val="NoSpacing"/>
        <w:numPr>
          <w:ilvl w:val="0"/>
          <w:numId w:val="18"/>
        </w:numPr>
        <w:rPr>
          <w:lang w:val="en-IN"/>
        </w:rPr>
      </w:pPr>
      <w:r w:rsidRPr="000E550F">
        <w:rPr>
          <w:lang w:val="en-IN"/>
        </w:rPr>
        <w:t xml:space="preserve">Takes confirmation from the user. </w:t>
      </w:r>
    </w:p>
    <w:p w14:paraId="29FA2A6D" w14:textId="77777777" w:rsidR="000E550F" w:rsidRPr="000E550F" w:rsidRDefault="000E550F">
      <w:pPr>
        <w:pStyle w:val="NoSpacing"/>
        <w:numPr>
          <w:ilvl w:val="0"/>
          <w:numId w:val="18"/>
        </w:numPr>
        <w:rPr>
          <w:lang w:val="en-IN"/>
        </w:rPr>
      </w:pPr>
      <w:r w:rsidRPr="000E550F">
        <w:rPr>
          <w:lang w:val="en-IN"/>
        </w:rPr>
        <w:t xml:space="preserve">Deletes the contact record. </w:t>
      </w:r>
    </w:p>
    <w:p w14:paraId="7D3A6FA3" w14:textId="77777777" w:rsidR="000E550F" w:rsidRDefault="000E550F">
      <w:pPr>
        <w:pStyle w:val="NoSpacing"/>
        <w:numPr>
          <w:ilvl w:val="0"/>
          <w:numId w:val="18"/>
        </w:numPr>
        <w:rPr>
          <w:lang w:val="en-IN"/>
        </w:rPr>
      </w:pPr>
      <w:r w:rsidRPr="000E550F">
        <w:rPr>
          <w:lang w:val="en-IN"/>
        </w:rPr>
        <w:t>Shifts remaining records to maintain continuity.</w:t>
      </w:r>
    </w:p>
    <w:p w14:paraId="455EF1B8" w14:textId="77777777" w:rsidR="00515FB0" w:rsidRDefault="00515FB0" w:rsidP="00515FB0">
      <w:pPr>
        <w:pStyle w:val="ListParagraph"/>
        <w:spacing w:line="360" w:lineRule="auto"/>
        <w:ind w:left="1080"/>
        <w:rPr>
          <w:lang w:val="en-IN"/>
        </w:rPr>
      </w:pPr>
    </w:p>
    <w:p w14:paraId="4DC5D541" w14:textId="497E3F6D" w:rsidR="00E92F77" w:rsidRDefault="00E92F77" w:rsidP="0010228E">
      <w:pPr>
        <w:spacing w:line="360" w:lineRule="auto"/>
        <w:rPr>
          <w:b/>
          <w:bCs/>
          <w:lang w:val="en-IN"/>
        </w:rPr>
      </w:pPr>
    </w:p>
    <w:p w14:paraId="55FC1A75" w14:textId="6EFBD275" w:rsidR="00515FB0" w:rsidRPr="00515FB0" w:rsidRDefault="00515FB0" w:rsidP="00515FB0">
      <w:pPr>
        <w:spacing w:line="360" w:lineRule="auto"/>
        <w:rPr>
          <w:b/>
          <w:bCs/>
          <w:lang w:val="en-IN"/>
        </w:rPr>
      </w:pPr>
      <w:r w:rsidRPr="00515FB0">
        <w:rPr>
          <w:b/>
          <w:bCs/>
          <w:lang w:val="en-IN"/>
        </w:rPr>
        <w:t>Module 9: Main Menu Module</w:t>
      </w:r>
    </w:p>
    <w:p w14:paraId="421CA810" w14:textId="7478ACE8" w:rsidR="00F83F7A" w:rsidRPr="00515FB0" w:rsidRDefault="00515FB0" w:rsidP="00E92F77">
      <w:pPr>
        <w:spacing w:line="360" w:lineRule="auto"/>
        <w:rPr>
          <w:lang w:val="en-IN"/>
        </w:rPr>
      </w:pPr>
      <w:r w:rsidRPr="00515FB0">
        <w:rPr>
          <w:lang w:val="en-IN"/>
        </w:rPr>
        <w:t>This module controls the entire application.</w:t>
      </w:r>
    </w:p>
    <w:p w14:paraId="548E33D2" w14:textId="77777777" w:rsidR="00E92F77" w:rsidRDefault="00E92F77" w:rsidP="00515FB0">
      <w:pPr>
        <w:spacing w:line="360" w:lineRule="auto"/>
        <w:rPr>
          <w:noProof/>
        </w:rPr>
        <w:sectPr w:rsidR="00E92F77" w:rsidSect="00481DF9">
          <w:type w:val="continuous"/>
          <w:pgSz w:w="12240" w:h="15840"/>
          <w:pgMar w:top="1440" w:right="1440" w:bottom="1440" w:left="2160" w:header="720" w:footer="720" w:gutter="0"/>
          <w:cols w:space="720"/>
          <w:docGrid w:linePitch="360"/>
        </w:sectPr>
      </w:pPr>
    </w:p>
    <w:p w14:paraId="44B53FB0" w14:textId="77777777" w:rsidR="00E92F77" w:rsidRDefault="005665F7" w:rsidP="00515FB0">
      <w:pPr>
        <w:spacing w:line="360" w:lineRule="auto"/>
        <w:rPr>
          <w:noProof/>
        </w:rPr>
      </w:pPr>
      <w:r w:rsidRPr="005665F7">
        <w:rPr>
          <w:noProof/>
          <w:lang w:val="en-IN"/>
        </w:rPr>
        <w:drawing>
          <wp:inline distT="0" distB="0" distL="0" distR="0" wp14:anchorId="6E30419B" wp14:editId="3CBE8033">
            <wp:extent cx="2887980" cy="4060712"/>
            <wp:effectExtent l="0" t="0" r="7620" b="0"/>
            <wp:docPr id="126872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20935" name=""/>
                    <pic:cNvPicPr/>
                  </pic:nvPicPr>
                  <pic:blipFill>
                    <a:blip r:embed="rId16"/>
                    <a:stretch>
                      <a:fillRect/>
                    </a:stretch>
                  </pic:blipFill>
                  <pic:spPr>
                    <a:xfrm>
                      <a:off x="0" y="0"/>
                      <a:ext cx="2901968" cy="4080381"/>
                    </a:xfrm>
                    <a:prstGeom prst="rect">
                      <a:avLst/>
                    </a:prstGeom>
                  </pic:spPr>
                </pic:pic>
              </a:graphicData>
            </a:graphic>
          </wp:inline>
        </w:drawing>
      </w:r>
    </w:p>
    <w:p w14:paraId="5759B557" w14:textId="7B2E9273" w:rsidR="00515FB0" w:rsidRPr="00515FB0" w:rsidRDefault="005665F7" w:rsidP="00515FB0">
      <w:pPr>
        <w:spacing w:line="360" w:lineRule="auto"/>
        <w:rPr>
          <w:lang w:val="en-IN"/>
        </w:rPr>
      </w:pPr>
      <w:r w:rsidRPr="005665F7">
        <w:rPr>
          <w:noProof/>
        </w:rPr>
        <w:t xml:space="preserve"> </w:t>
      </w:r>
      <w:r w:rsidRPr="005665F7">
        <w:rPr>
          <w:noProof/>
          <w:lang w:val="en-IN"/>
        </w:rPr>
        <w:drawing>
          <wp:inline distT="0" distB="0" distL="0" distR="0" wp14:anchorId="76EC56FC" wp14:editId="0A16C0FE">
            <wp:extent cx="3718560" cy="2780925"/>
            <wp:effectExtent l="0" t="0" r="0" b="635"/>
            <wp:docPr id="86413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0155" name=""/>
                    <pic:cNvPicPr/>
                  </pic:nvPicPr>
                  <pic:blipFill>
                    <a:blip r:embed="rId17"/>
                    <a:stretch>
                      <a:fillRect/>
                    </a:stretch>
                  </pic:blipFill>
                  <pic:spPr>
                    <a:xfrm>
                      <a:off x="0" y="0"/>
                      <a:ext cx="3730176" cy="2789612"/>
                    </a:xfrm>
                    <a:prstGeom prst="rect">
                      <a:avLst/>
                    </a:prstGeom>
                  </pic:spPr>
                </pic:pic>
              </a:graphicData>
            </a:graphic>
          </wp:inline>
        </w:drawing>
      </w:r>
    </w:p>
    <w:p w14:paraId="6E66DCB9" w14:textId="77777777" w:rsidR="00E92F77" w:rsidRDefault="00E92F77" w:rsidP="00515FB0">
      <w:pPr>
        <w:spacing w:line="360" w:lineRule="auto"/>
        <w:rPr>
          <w:b/>
          <w:bCs/>
          <w:lang w:val="en-IN"/>
        </w:rPr>
        <w:sectPr w:rsidR="00E92F77" w:rsidSect="00E92F77">
          <w:type w:val="continuous"/>
          <w:pgSz w:w="12240" w:h="15840"/>
          <w:pgMar w:top="1440" w:right="1440" w:bottom="1440" w:left="2160" w:header="720" w:footer="720" w:gutter="0"/>
          <w:cols w:num="2" w:space="720"/>
          <w:docGrid w:linePitch="360"/>
        </w:sectPr>
      </w:pPr>
    </w:p>
    <w:p w14:paraId="21FC9E15" w14:textId="73495249" w:rsidR="00C53EE3" w:rsidRDefault="00E92F77" w:rsidP="00515FB0">
      <w:pPr>
        <w:spacing w:line="360" w:lineRule="auto"/>
        <w:rPr>
          <w:b/>
          <w:bCs/>
          <w:lang w:val="en-IN"/>
        </w:rPr>
      </w:pPr>
      <w:r>
        <w:rPr>
          <w:b/>
          <w:bCs/>
          <w:lang w:val="en-IN"/>
        </w:rPr>
        <w:t xml:space="preserve">                                                                     Fig-13</w:t>
      </w:r>
    </w:p>
    <w:p w14:paraId="53EF6474" w14:textId="77777777" w:rsidR="00C53EE3" w:rsidRDefault="00C53EE3" w:rsidP="00515FB0">
      <w:pPr>
        <w:spacing w:line="360" w:lineRule="auto"/>
        <w:rPr>
          <w:b/>
          <w:bCs/>
          <w:lang w:val="en-IN"/>
        </w:rPr>
      </w:pPr>
    </w:p>
    <w:p w14:paraId="4AD73DFF" w14:textId="37651814" w:rsidR="00C53EE3" w:rsidRDefault="00C53EE3" w:rsidP="00515FB0">
      <w:pPr>
        <w:spacing w:line="360" w:lineRule="auto"/>
        <w:rPr>
          <w:b/>
          <w:bCs/>
          <w:lang w:val="en-IN"/>
        </w:rPr>
      </w:pPr>
      <w:r>
        <w:rPr>
          <w:b/>
          <w:bCs/>
          <w:lang w:val="en-IN"/>
        </w:rPr>
        <w:t xml:space="preserve">                                                                    16</w:t>
      </w:r>
    </w:p>
    <w:p w14:paraId="278EBD2C" w14:textId="0A752348" w:rsidR="00515FB0" w:rsidRPr="00515FB0" w:rsidRDefault="00515FB0" w:rsidP="00515FB0">
      <w:pPr>
        <w:spacing w:line="360" w:lineRule="auto"/>
        <w:rPr>
          <w:lang w:val="en-IN"/>
        </w:rPr>
      </w:pPr>
      <w:r w:rsidRPr="00515FB0">
        <w:rPr>
          <w:b/>
          <w:bCs/>
          <w:lang w:val="en-IN"/>
        </w:rPr>
        <w:lastRenderedPageBreak/>
        <w:t>Functions Performed:</w:t>
      </w:r>
    </w:p>
    <w:p w14:paraId="29FC1069" w14:textId="77777777" w:rsidR="00515FB0" w:rsidRPr="00515FB0" w:rsidRDefault="00515FB0">
      <w:pPr>
        <w:pStyle w:val="NoSpacing"/>
        <w:numPr>
          <w:ilvl w:val="0"/>
          <w:numId w:val="17"/>
        </w:numPr>
        <w:rPr>
          <w:lang w:val="en-IN"/>
        </w:rPr>
      </w:pPr>
      <w:r w:rsidRPr="00515FB0">
        <w:rPr>
          <w:lang w:val="en-IN"/>
        </w:rPr>
        <w:t xml:space="preserve">Displays the main menu. </w:t>
      </w:r>
    </w:p>
    <w:p w14:paraId="460E544D" w14:textId="77777777" w:rsidR="00515FB0" w:rsidRPr="00515FB0" w:rsidRDefault="00515FB0">
      <w:pPr>
        <w:pStyle w:val="NoSpacing"/>
        <w:numPr>
          <w:ilvl w:val="0"/>
          <w:numId w:val="17"/>
        </w:numPr>
        <w:rPr>
          <w:lang w:val="en-IN"/>
        </w:rPr>
      </w:pPr>
      <w:r w:rsidRPr="00515FB0">
        <w:rPr>
          <w:lang w:val="en-IN"/>
        </w:rPr>
        <w:t xml:space="preserve">Accepts user choice. </w:t>
      </w:r>
    </w:p>
    <w:p w14:paraId="2EC4E4BE" w14:textId="77777777" w:rsidR="00515FB0" w:rsidRPr="00515FB0" w:rsidRDefault="00515FB0">
      <w:pPr>
        <w:pStyle w:val="NoSpacing"/>
        <w:numPr>
          <w:ilvl w:val="0"/>
          <w:numId w:val="17"/>
        </w:numPr>
        <w:rPr>
          <w:lang w:val="en-IN"/>
        </w:rPr>
      </w:pPr>
      <w:r w:rsidRPr="00515FB0">
        <w:rPr>
          <w:lang w:val="en-IN"/>
        </w:rPr>
        <w:t xml:space="preserve">Calls the corresponding function. </w:t>
      </w:r>
    </w:p>
    <w:p w14:paraId="7AF73FBD" w14:textId="3351AEB0" w:rsidR="00F83F7A" w:rsidRPr="00F83F7A" w:rsidRDefault="00515FB0">
      <w:pPr>
        <w:pStyle w:val="NoSpacing"/>
        <w:numPr>
          <w:ilvl w:val="0"/>
          <w:numId w:val="17"/>
        </w:numPr>
        <w:rPr>
          <w:lang w:val="en-IN"/>
        </w:rPr>
      </w:pPr>
      <w:r w:rsidRPr="00515FB0">
        <w:rPr>
          <w:lang w:val="en-IN"/>
        </w:rPr>
        <w:t>Continues execution until the user exits</w:t>
      </w:r>
      <w:r w:rsidR="00F83F7A">
        <w:rPr>
          <w:lang w:val="en-IN"/>
        </w:rPr>
        <w:t>.</w:t>
      </w:r>
    </w:p>
    <w:p w14:paraId="0387E379" w14:textId="77777777" w:rsidR="00515FB0" w:rsidRPr="00515FB0" w:rsidRDefault="00515FB0" w:rsidP="00515FB0">
      <w:pPr>
        <w:spacing w:line="360" w:lineRule="auto"/>
        <w:rPr>
          <w:b/>
          <w:bCs/>
          <w:lang w:val="en-IN"/>
        </w:rPr>
      </w:pPr>
      <w:r w:rsidRPr="00515FB0">
        <w:rPr>
          <w:b/>
          <w:bCs/>
          <w:lang w:val="en-IN"/>
        </w:rPr>
        <w:t>Module 10: Exit Module</w:t>
      </w:r>
    </w:p>
    <w:p w14:paraId="50AEC645" w14:textId="77777777" w:rsidR="000B7BE0" w:rsidRDefault="00515FB0" w:rsidP="00515FB0">
      <w:pPr>
        <w:spacing w:line="360" w:lineRule="auto"/>
        <w:rPr>
          <w:lang w:val="en-IN"/>
        </w:rPr>
      </w:pPr>
      <w:r w:rsidRPr="00515FB0">
        <w:rPr>
          <w:lang w:val="en-IN"/>
        </w:rPr>
        <w:t>This module terminates the application safely.</w:t>
      </w:r>
    </w:p>
    <w:p w14:paraId="1AC237D9" w14:textId="014DEC65" w:rsidR="00E92F77" w:rsidRDefault="00E92F77" w:rsidP="00C53EE3">
      <w:pPr>
        <w:spacing w:line="360" w:lineRule="auto"/>
        <w:rPr>
          <w:lang w:val="en-IN"/>
        </w:rPr>
      </w:pPr>
    </w:p>
    <w:p w14:paraId="054D2FC1" w14:textId="7D2DBCDA" w:rsidR="00E92F77" w:rsidRDefault="000B7BE0" w:rsidP="00515FB0">
      <w:pPr>
        <w:spacing w:line="360" w:lineRule="auto"/>
        <w:rPr>
          <w:b/>
          <w:bCs/>
          <w:lang w:val="en-IN"/>
        </w:rPr>
      </w:pPr>
      <w:r w:rsidRPr="000B7BE0">
        <w:rPr>
          <w:b/>
          <w:bCs/>
          <w:noProof/>
          <w:lang w:val="en-IN"/>
        </w:rPr>
        <w:drawing>
          <wp:inline distT="0" distB="0" distL="0" distR="0" wp14:anchorId="22D6E7BE" wp14:editId="2985200B">
            <wp:extent cx="4092295" cy="1036410"/>
            <wp:effectExtent l="0" t="0" r="3810" b="0"/>
            <wp:docPr id="79014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7356" name=""/>
                    <pic:cNvPicPr/>
                  </pic:nvPicPr>
                  <pic:blipFill>
                    <a:blip r:embed="rId18"/>
                    <a:stretch>
                      <a:fillRect/>
                    </a:stretch>
                  </pic:blipFill>
                  <pic:spPr>
                    <a:xfrm>
                      <a:off x="0" y="0"/>
                      <a:ext cx="4092295" cy="1036410"/>
                    </a:xfrm>
                    <a:prstGeom prst="rect">
                      <a:avLst/>
                    </a:prstGeom>
                  </pic:spPr>
                </pic:pic>
              </a:graphicData>
            </a:graphic>
          </wp:inline>
        </w:drawing>
      </w:r>
    </w:p>
    <w:p w14:paraId="64564A1D" w14:textId="5588A7E9" w:rsidR="00515FB0" w:rsidRPr="000B7BE0" w:rsidRDefault="00515FB0" w:rsidP="00515FB0">
      <w:pPr>
        <w:spacing w:line="360" w:lineRule="auto"/>
        <w:rPr>
          <w:b/>
          <w:bCs/>
          <w:lang w:val="en-IN"/>
        </w:rPr>
      </w:pPr>
      <w:r w:rsidRPr="00515FB0">
        <w:rPr>
          <w:b/>
          <w:bCs/>
          <w:lang w:val="en-IN"/>
        </w:rPr>
        <w:t>Purpose:</w:t>
      </w:r>
    </w:p>
    <w:p w14:paraId="5D6638DD" w14:textId="77777777" w:rsidR="00515FB0" w:rsidRPr="000B7BE0" w:rsidRDefault="00515FB0">
      <w:pPr>
        <w:pStyle w:val="NoSpacing"/>
        <w:numPr>
          <w:ilvl w:val="0"/>
          <w:numId w:val="19"/>
        </w:numPr>
      </w:pPr>
      <w:r w:rsidRPr="000B7BE0">
        <w:t xml:space="preserve">Displays exit message. </w:t>
      </w:r>
    </w:p>
    <w:p w14:paraId="35A05991" w14:textId="77777777" w:rsidR="00515FB0" w:rsidRDefault="00515FB0">
      <w:pPr>
        <w:pStyle w:val="NoSpacing"/>
        <w:numPr>
          <w:ilvl w:val="0"/>
          <w:numId w:val="19"/>
        </w:numPr>
      </w:pPr>
      <w:r w:rsidRPr="000B7BE0">
        <w:t xml:space="preserve">Terminates the program gracefully. </w:t>
      </w:r>
    </w:p>
    <w:p w14:paraId="4B4F1B58" w14:textId="77777777" w:rsidR="000B7BE0" w:rsidRPr="000B7BE0" w:rsidRDefault="000B7BE0" w:rsidP="000B7BE0">
      <w:pPr>
        <w:pStyle w:val="NoSpacing"/>
        <w:ind w:left="720"/>
      </w:pPr>
    </w:p>
    <w:p w14:paraId="5393FCA8" w14:textId="77777777" w:rsidR="000B7BE0" w:rsidRDefault="000B7BE0">
      <w:pPr>
        <w:rPr>
          <w:b/>
          <w:sz w:val="32"/>
        </w:rPr>
      </w:pPr>
    </w:p>
    <w:p w14:paraId="26F6C2CD" w14:textId="77777777" w:rsidR="00E92F77" w:rsidRDefault="00E92F77">
      <w:pPr>
        <w:rPr>
          <w:b/>
          <w:sz w:val="32"/>
        </w:rPr>
      </w:pPr>
    </w:p>
    <w:p w14:paraId="705B3B3B" w14:textId="77777777" w:rsidR="00E92F77" w:rsidRDefault="00E92F77">
      <w:pPr>
        <w:rPr>
          <w:b/>
          <w:sz w:val="32"/>
        </w:rPr>
      </w:pPr>
    </w:p>
    <w:p w14:paraId="42FE7D46" w14:textId="77777777" w:rsidR="00E92F77" w:rsidRDefault="00E92F77">
      <w:pPr>
        <w:rPr>
          <w:b/>
          <w:sz w:val="32"/>
        </w:rPr>
      </w:pPr>
    </w:p>
    <w:p w14:paraId="2B01CCCE" w14:textId="77777777" w:rsidR="00E92F77" w:rsidRDefault="00E92F77">
      <w:pPr>
        <w:rPr>
          <w:b/>
          <w:sz w:val="32"/>
        </w:rPr>
      </w:pPr>
    </w:p>
    <w:p w14:paraId="422190BF" w14:textId="77777777" w:rsidR="00E92F77" w:rsidRDefault="00E92F77">
      <w:pPr>
        <w:rPr>
          <w:b/>
          <w:sz w:val="32"/>
        </w:rPr>
      </w:pPr>
    </w:p>
    <w:p w14:paraId="43A714AD" w14:textId="77777777" w:rsidR="00E92F77" w:rsidRDefault="00E92F77">
      <w:pPr>
        <w:rPr>
          <w:b/>
          <w:sz w:val="32"/>
        </w:rPr>
      </w:pPr>
    </w:p>
    <w:p w14:paraId="1C072575" w14:textId="77777777" w:rsidR="00E92F77" w:rsidRDefault="00E92F77">
      <w:pPr>
        <w:rPr>
          <w:b/>
          <w:sz w:val="32"/>
        </w:rPr>
      </w:pPr>
    </w:p>
    <w:p w14:paraId="5988B50E" w14:textId="77777777" w:rsidR="00E92F77" w:rsidRDefault="00E92F77">
      <w:pPr>
        <w:rPr>
          <w:b/>
          <w:sz w:val="32"/>
        </w:rPr>
      </w:pPr>
    </w:p>
    <w:p w14:paraId="1DF87626" w14:textId="60B810A5" w:rsidR="00E92F77" w:rsidRDefault="00C53EE3" w:rsidP="00C53EE3">
      <w:pPr>
        <w:rPr>
          <w:b/>
          <w:sz w:val="32"/>
        </w:rPr>
      </w:pPr>
      <w:r>
        <w:rPr>
          <w:b/>
          <w:sz w:val="32"/>
        </w:rPr>
        <w:t xml:space="preserve">                                                 </w:t>
      </w:r>
      <w:r w:rsidR="00E92F77">
        <w:rPr>
          <w:b/>
          <w:sz w:val="32"/>
        </w:rPr>
        <w:t>17</w:t>
      </w:r>
    </w:p>
    <w:p w14:paraId="7F929887" w14:textId="77777777" w:rsidR="000B7BE0" w:rsidRDefault="000B7BE0">
      <w:pPr>
        <w:rPr>
          <w:b/>
          <w:sz w:val="32"/>
        </w:rPr>
      </w:pPr>
    </w:p>
    <w:p w14:paraId="70840F4E" w14:textId="6F508887" w:rsidR="00016CCD" w:rsidRDefault="00000000">
      <w:r>
        <w:rPr>
          <w:b/>
          <w:sz w:val="32"/>
        </w:rPr>
        <w:t>ADVANTAGES</w:t>
      </w:r>
    </w:p>
    <w:p w14:paraId="154C123C" w14:textId="77777777" w:rsidR="00016CCD" w:rsidRDefault="00000000">
      <w:pPr>
        <w:spacing w:line="360" w:lineRule="auto"/>
      </w:pPr>
      <w:r>
        <w:t>Simple design, easy operation, low memory usage and improved organization of contacts.</w:t>
      </w:r>
    </w:p>
    <w:p w14:paraId="4C096823" w14:textId="5C751564" w:rsidR="005D1C49" w:rsidRPr="000B7BE0" w:rsidRDefault="005D1C49">
      <w:pPr>
        <w:pStyle w:val="ListParagraph"/>
        <w:numPr>
          <w:ilvl w:val="0"/>
          <w:numId w:val="20"/>
        </w:numPr>
        <w:rPr>
          <w:lang w:val="en-IN"/>
        </w:rPr>
      </w:pPr>
      <w:r w:rsidRPr="000B7BE0">
        <w:rPr>
          <w:lang w:val="en-IN"/>
        </w:rPr>
        <w:t xml:space="preserve">Provides a simple and user-friendly interface. </w:t>
      </w:r>
    </w:p>
    <w:p w14:paraId="1FECE414" w14:textId="35F5EDA1" w:rsidR="005D1C49" w:rsidRPr="000B7BE0" w:rsidRDefault="005D1C49">
      <w:pPr>
        <w:pStyle w:val="ListParagraph"/>
        <w:numPr>
          <w:ilvl w:val="0"/>
          <w:numId w:val="20"/>
        </w:numPr>
        <w:rPr>
          <w:lang w:val="en-IN"/>
        </w:rPr>
      </w:pPr>
      <w:r w:rsidRPr="000B7BE0">
        <w:rPr>
          <w:lang w:val="en-IN"/>
        </w:rPr>
        <w:t xml:space="preserve">Allows quick and easy addition of contacts. </w:t>
      </w:r>
    </w:p>
    <w:p w14:paraId="5DF6932E" w14:textId="69BB8D5D" w:rsidR="005D1C49" w:rsidRPr="000B7BE0" w:rsidRDefault="005D1C49">
      <w:pPr>
        <w:pStyle w:val="ListParagraph"/>
        <w:numPr>
          <w:ilvl w:val="0"/>
          <w:numId w:val="20"/>
        </w:numPr>
        <w:rPr>
          <w:lang w:val="en-IN"/>
        </w:rPr>
      </w:pPr>
      <w:r w:rsidRPr="000B7BE0">
        <w:rPr>
          <w:lang w:val="en-IN"/>
        </w:rPr>
        <w:t xml:space="preserve">Supports searching contacts by name. </w:t>
      </w:r>
    </w:p>
    <w:p w14:paraId="5779233A" w14:textId="13A4C86E" w:rsidR="005D1C49" w:rsidRPr="000B7BE0" w:rsidRDefault="005D1C49">
      <w:pPr>
        <w:pStyle w:val="ListParagraph"/>
        <w:numPr>
          <w:ilvl w:val="0"/>
          <w:numId w:val="20"/>
        </w:numPr>
        <w:rPr>
          <w:lang w:val="en-IN"/>
        </w:rPr>
      </w:pPr>
      <w:r w:rsidRPr="000B7BE0">
        <w:rPr>
          <w:lang w:val="en-IN"/>
        </w:rPr>
        <w:t xml:space="preserve">Enables updating of existing contact information. </w:t>
      </w:r>
    </w:p>
    <w:p w14:paraId="5D4947E7" w14:textId="79276007" w:rsidR="005D1C49" w:rsidRPr="000B7BE0" w:rsidRDefault="005D1C49">
      <w:pPr>
        <w:pStyle w:val="ListParagraph"/>
        <w:numPr>
          <w:ilvl w:val="0"/>
          <w:numId w:val="20"/>
        </w:numPr>
        <w:rPr>
          <w:lang w:val="en-IN"/>
        </w:rPr>
      </w:pPr>
      <w:r w:rsidRPr="000B7BE0">
        <w:rPr>
          <w:lang w:val="en-IN"/>
        </w:rPr>
        <w:t xml:space="preserve">Allows deletion of unnecessary contacts. </w:t>
      </w:r>
    </w:p>
    <w:p w14:paraId="5F584EF8" w14:textId="2BD89B8A" w:rsidR="005D1C49" w:rsidRPr="000B7BE0" w:rsidRDefault="005D1C49">
      <w:pPr>
        <w:pStyle w:val="ListParagraph"/>
        <w:numPr>
          <w:ilvl w:val="0"/>
          <w:numId w:val="20"/>
        </w:numPr>
        <w:rPr>
          <w:lang w:val="en-IN"/>
        </w:rPr>
      </w:pPr>
      <w:r w:rsidRPr="000B7BE0">
        <w:rPr>
          <w:lang w:val="en-IN"/>
        </w:rPr>
        <w:t xml:space="preserve">Prevents duplicate phone numbers from being stored. </w:t>
      </w:r>
    </w:p>
    <w:p w14:paraId="59DA6911" w14:textId="7CBF76F2" w:rsidR="005D1C49" w:rsidRPr="000B7BE0" w:rsidRDefault="005D1C49">
      <w:pPr>
        <w:pStyle w:val="ListParagraph"/>
        <w:numPr>
          <w:ilvl w:val="0"/>
          <w:numId w:val="20"/>
        </w:numPr>
        <w:rPr>
          <w:lang w:val="en-IN"/>
        </w:rPr>
      </w:pPr>
      <w:r w:rsidRPr="000B7BE0">
        <w:rPr>
          <w:lang w:val="en-IN"/>
        </w:rPr>
        <w:t xml:space="preserve">Prevents duplicate email addresses from being stored. </w:t>
      </w:r>
    </w:p>
    <w:p w14:paraId="2AFD9D60" w14:textId="7198C805" w:rsidR="005D1C49" w:rsidRPr="000B7BE0" w:rsidRDefault="005D1C49">
      <w:pPr>
        <w:pStyle w:val="ListParagraph"/>
        <w:numPr>
          <w:ilvl w:val="0"/>
          <w:numId w:val="20"/>
        </w:numPr>
        <w:rPr>
          <w:lang w:val="en-IN"/>
        </w:rPr>
      </w:pPr>
      <w:r w:rsidRPr="000B7BE0">
        <w:rPr>
          <w:lang w:val="en-IN"/>
        </w:rPr>
        <w:t xml:space="preserve">Validates phone numbers to ensure correct input. </w:t>
      </w:r>
    </w:p>
    <w:p w14:paraId="5E8B2A70" w14:textId="1BF0DEAA" w:rsidR="005D1C49" w:rsidRPr="000B7BE0" w:rsidRDefault="005D1C49">
      <w:pPr>
        <w:pStyle w:val="ListParagraph"/>
        <w:numPr>
          <w:ilvl w:val="0"/>
          <w:numId w:val="20"/>
        </w:numPr>
        <w:rPr>
          <w:lang w:val="en-IN"/>
        </w:rPr>
      </w:pPr>
      <w:r w:rsidRPr="000B7BE0">
        <w:rPr>
          <w:lang w:val="en-IN"/>
        </w:rPr>
        <w:t xml:space="preserve">Validates email addresses to improve data accuracy. </w:t>
      </w:r>
    </w:p>
    <w:p w14:paraId="721EF813" w14:textId="5DCD8045" w:rsidR="005D1C49" w:rsidRDefault="005D1C49">
      <w:pPr>
        <w:pStyle w:val="ListParagraph"/>
        <w:numPr>
          <w:ilvl w:val="0"/>
          <w:numId w:val="20"/>
        </w:numPr>
      </w:pPr>
      <w:r w:rsidRPr="000B7BE0">
        <w:rPr>
          <w:lang w:val="en-IN"/>
        </w:rPr>
        <w:t>Uses low memory and system resources, making it efficient and lightweight.</w:t>
      </w:r>
    </w:p>
    <w:p w14:paraId="4290D713" w14:textId="77777777" w:rsidR="00F83F7A" w:rsidRDefault="00F83F7A"/>
    <w:p w14:paraId="5F5B0817" w14:textId="77777777" w:rsidR="00F83F7A" w:rsidRDefault="00F83F7A"/>
    <w:p w14:paraId="6A58096A" w14:textId="77777777" w:rsidR="00F83F7A" w:rsidRDefault="00F83F7A"/>
    <w:p w14:paraId="718C1315" w14:textId="77777777" w:rsidR="00F83F7A" w:rsidRDefault="00F83F7A"/>
    <w:p w14:paraId="10CCB8AF" w14:textId="77777777" w:rsidR="00F83F7A" w:rsidRDefault="00F83F7A"/>
    <w:p w14:paraId="5E25DC2D" w14:textId="77777777" w:rsidR="00F83F7A" w:rsidRDefault="00F83F7A"/>
    <w:p w14:paraId="5D245464" w14:textId="77777777" w:rsidR="00F83F7A" w:rsidRDefault="00F83F7A"/>
    <w:p w14:paraId="39B6C4AB" w14:textId="77777777" w:rsidR="00F83F7A" w:rsidRDefault="00F83F7A"/>
    <w:p w14:paraId="270562AF" w14:textId="77777777" w:rsidR="00F83F7A" w:rsidRDefault="00F83F7A"/>
    <w:p w14:paraId="7AA147A2" w14:textId="77777777" w:rsidR="00F83F7A" w:rsidRDefault="00F83F7A"/>
    <w:p w14:paraId="508ED318" w14:textId="77777777" w:rsidR="00F83F7A" w:rsidRDefault="00F83F7A"/>
    <w:p w14:paraId="01B5A052" w14:textId="77777777" w:rsidR="00F83F7A" w:rsidRDefault="00F83F7A"/>
    <w:p w14:paraId="7828A33A" w14:textId="77777777" w:rsidR="00F83F7A" w:rsidRDefault="00F83F7A"/>
    <w:p w14:paraId="46660C34" w14:textId="67D60A68" w:rsidR="00F83F7A" w:rsidRDefault="00F83F7A" w:rsidP="00F83F7A">
      <w:pPr>
        <w:jc w:val="center"/>
      </w:pPr>
      <w:r>
        <w:t>1</w:t>
      </w:r>
      <w:r w:rsidR="00E92F77">
        <w:t>8</w:t>
      </w:r>
    </w:p>
    <w:p w14:paraId="77CC7F0B" w14:textId="77777777" w:rsidR="00E92F77" w:rsidRDefault="00E92F77">
      <w:pPr>
        <w:rPr>
          <w:b/>
          <w:sz w:val="32"/>
        </w:rPr>
      </w:pPr>
    </w:p>
    <w:p w14:paraId="7945C97B" w14:textId="0EEEBCC5" w:rsidR="00016CCD" w:rsidRDefault="00000000">
      <w:r>
        <w:rPr>
          <w:b/>
          <w:sz w:val="32"/>
        </w:rPr>
        <w:lastRenderedPageBreak/>
        <w:t>LIMITATIONS</w:t>
      </w:r>
    </w:p>
    <w:p w14:paraId="054F5E76" w14:textId="77777777" w:rsidR="00016CCD" w:rsidRDefault="00000000">
      <w:pPr>
        <w:spacing w:line="360" w:lineRule="auto"/>
      </w:pPr>
      <w:r>
        <w:t>Data is stored temporarily and is lost when the program closes.</w:t>
      </w:r>
    </w:p>
    <w:p w14:paraId="21D9F628" w14:textId="1E4BD59F" w:rsidR="005D1C49" w:rsidRPr="000B7BE0" w:rsidRDefault="005D1C49">
      <w:pPr>
        <w:pStyle w:val="ListParagraph"/>
        <w:numPr>
          <w:ilvl w:val="0"/>
          <w:numId w:val="21"/>
        </w:numPr>
        <w:rPr>
          <w:lang w:val="en-IN"/>
        </w:rPr>
      </w:pPr>
      <w:r w:rsidRPr="000B7BE0">
        <w:rPr>
          <w:lang w:val="en-IN"/>
        </w:rPr>
        <w:t xml:space="preserve">The current system uses </w:t>
      </w:r>
      <w:r w:rsidRPr="000B7BE0">
        <w:rPr>
          <w:b/>
          <w:bCs/>
          <w:lang w:val="en-IN"/>
        </w:rPr>
        <w:t>volatile memory</w:t>
      </w:r>
      <w:r w:rsidRPr="000B7BE0">
        <w:rPr>
          <w:lang w:val="en-IN"/>
        </w:rPr>
        <w:t xml:space="preserve"> for storing contacts. </w:t>
      </w:r>
    </w:p>
    <w:p w14:paraId="41C5215A" w14:textId="4CE8572F" w:rsidR="005D1C49" w:rsidRPr="000B7BE0" w:rsidRDefault="005D1C49">
      <w:pPr>
        <w:pStyle w:val="ListParagraph"/>
        <w:numPr>
          <w:ilvl w:val="0"/>
          <w:numId w:val="21"/>
        </w:numPr>
        <w:rPr>
          <w:lang w:val="en-IN"/>
        </w:rPr>
      </w:pPr>
      <w:r w:rsidRPr="000B7BE0">
        <w:rPr>
          <w:lang w:val="en-IN"/>
        </w:rPr>
        <w:t xml:space="preserve">Contact information is stored only during program execution. </w:t>
      </w:r>
    </w:p>
    <w:p w14:paraId="429D6076" w14:textId="59458F91" w:rsidR="005D1C49" w:rsidRPr="000B7BE0" w:rsidRDefault="005D1C49">
      <w:pPr>
        <w:pStyle w:val="ListParagraph"/>
        <w:numPr>
          <w:ilvl w:val="0"/>
          <w:numId w:val="21"/>
        </w:numPr>
        <w:rPr>
          <w:lang w:val="en-IN"/>
        </w:rPr>
      </w:pPr>
      <w:r w:rsidRPr="000B7BE0">
        <w:rPr>
          <w:lang w:val="en-IN"/>
        </w:rPr>
        <w:t xml:space="preserve">All data is lost when the program is closed. </w:t>
      </w:r>
    </w:p>
    <w:p w14:paraId="2A8A5A19" w14:textId="07FA9E0B" w:rsidR="005D1C49" w:rsidRPr="000B7BE0" w:rsidRDefault="005D1C49">
      <w:pPr>
        <w:pStyle w:val="ListParagraph"/>
        <w:numPr>
          <w:ilvl w:val="0"/>
          <w:numId w:val="21"/>
        </w:numPr>
        <w:rPr>
          <w:lang w:val="en-IN"/>
        </w:rPr>
      </w:pPr>
      <w:r w:rsidRPr="000B7BE0">
        <w:rPr>
          <w:lang w:val="en-IN"/>
        </w:rPr>
        <w:t xml:space="preserve">The project does not use </w:t>
      </w:r>
      <w:r w:rsidRPr="000B7BE0">
        <w:rPr>
          <w:b/>
          <w:bCs/>
          <w:lang w:val="en-IN"/>
        </w:rPr>
        <w:t>file handling</w:t>
      </w:r>
      <w:r w:rsidRPr="000B7BE0">
        <w:rPr>
          <w:lang w:val="en-IN"/>
        </w:rPr>
        <w:t xml:space="preserve"> for permanent storage. </w:t>
      </w:r>
    </w:p>
    <w:p w14:paraId="18AF32A6" w14:textId="73C07A76" w:rsidR="005D1C49" w:rsidRPr="000B7BE0" w:rsidRDefault="005D1C49">
      <w:pPr>
        <w:pStyle w:val="ListParagraph"/>
        <w:numPr>
          <w:ilvl w:val="0"/>
          <w:numId w:val="21"/>
        </w:numPr>
        <w:rPr>
          <w:lang w:val="en-IN"/>
        </w:rPr>
      </w:pPr>
      <w:r w:rsidRPr="000B7BE0">
        <w:rPr>
          <w:lang w:val="en-IN"/>
        </w:rPr>
        <w:t xml:space="preserve">Contacts cannot be recovered after restarting the application. </w:t>
      </w:r>
    </w:p>
    <w:p w14:paraId="1436BB50" w14:textId="1CEFBC53" w:rsidR="005D1C49" w:rsidRPr="000B7BE0" w:rsidRDefault="005D1C49">
      <w:pPr>
        <w:pStyle w:val="ListParagraph"/>
        <w:numPr>
          <w:ilvl w:val="0"/>
          <w:numId w:val="21"/>
        </w:numPr>
        <w:rPr>
          <w:lang w:val="en-IN"/>
        </w:rPr>
      </w:pPr>
      <w:r w:rsidRPr="000B7BE0">
        <w:rPr>
          <w:lang w:val="en-IN"/>
        </w:rPr>
        <w:t xml:space="preserve">The storage capacity is limited to </w:t>
      </w:r>
      <w:r w:rsidRPr="000B7BE0">
        <w:rPr>
          <w:b/>
          <w:bCs/>
          <w:lang w:val="en-IN"/>
        </w:rPr>
        <w:t>100 contacts</w:t>
      </w:r>
      <w:r w:rsidRPr="000B7BE0">
        <w:rPr>
          <w:lang w:val="en-IN"/>
        </w:rPr>
        <w:t xml:space="preserve">. </w:t>
      </w:r>
    </w:p>
    <w:p w14:paraId="12BC9799" w14:textId="5537D655" w:rsidR="005D1C49" w:rsidRPr="000B7BE0" w:rsidRDefault="005D1C49">
      <w:pPr>
        <w:pStyle w:val="ListParagraph"/>
        <w:numPr>
          <w:ilvl w:val="0"/>
          <w:numId w:val="21"/>
        </w:numPr>
        <w:rPr>
          <w:lang w:val="en-IN"/>
        </w:rPr>
      </w:pPr>
      <w:r w:rsidRPr="000B7BE0">
        <w:rPr>
          <w:lang w:val="en-IN"/>
        </w:rPr>
        <w:t xml:space="preserve">The system does not support </w:t>
      </w:r>
      <w:r w:rsidRPr="000B7BE0">
        <w:rPr>
          <w:b/>
          <w:bCs/>
          <w:lang w:val="en-IN"/>
        </w:rPr>
        <w:t>database integration</w:t>
      </w:r>
      <w:r w:rsidRPr="000B7BE0">
        <w:rPr>
          <w:lang w:val="en-IN"/>
        </w:rPr>
        <w:t xml:space="preserve">. </w:t>
      </w:r>
    </w:p>
    <w:p w14:paraId="68109083" w14:textId="5F038E89" w:rsidR="005D1C49" w:rsidRPr="000B7BE0" w:rsidRDefault="005D1C49">
      <w:pPr>
        <w:pStyle w:val="ListParagraph"/>
        <w:numPr>
          <w:ilvl w:val="0"/>
          <w:numId w:val="21"/>
        </w:numPr>
        <w:rPr>
          <w:lang w:val="en-IN"/>
        </w:rPr>
      </w:pPr>
      <w:r w:rsidRPr="000B7BE0">
        <w:rPr>
          <w:lang w:val="en-IN"/>
        </w:rPr>
        <w:t xml:space="preserve">Contacts cannot be sorted automatically. </w:t>
      </w:r>
    </w:p>
    <w:p w14:paraId="5E84D9D0" w14:textId="47C5E031" w:rsidR="005D1C49" w:rsidRPr="000B7BE0" w:rsidRDefault="005D1C49">
      <w:pPr>
        <w:pStyle w:val="ListParagraph"/>
        <w:numPr>
          <w:ilvl w:val="0"/>
          <w:numId w:val="21"/>
        </w:numPr>
        <w:rPr>
          <w:lang w:val="en-IN"/>
        </w:rPr>
      </w:pPr>
      <w:r w:rsidRPr="000B7BE0">
        <w:rPr>
          <w:lang w:val="en-IN"/>
        </w:rPr>
        <w:t xml:space="preserve">Searching is performed using </w:t>
      </w:r>
      <w:r w:rsidRPr="000B7BE0">
        <w:rPr>
          <w:b/>
          <w:bCs/>
          <w:lang w:val="en-IN"/>
        </w:rPr>
        <w:t>linear search</w:t>
      </w:r>
      <w:r w:rsidRPr="000B7BE0">
        <w:rPr>
          <w:lang w:val="en-IN"/>
        </w:rPr>
        <w:t xml:space="preserve">, which becomes slower for larger datasets. </w:t>
      </w:r>
    </w:p>
    <w:p w14:paraId="538DB56A" w14:textId="200CB291" w:rsidR="005D1C49" w:rsidRPr="005D1C49" w:rsidRDefault="005D1C49">
      <w:pPr>
        <w:pStyle w:val="ListParagraph"/>
        <w:numPr>
          <w:ilvl w:val="0"/>
          <w:numId w:val="21"/>
        </w:numPr>
      </w:pPr>
      <w:r w:rsidRPr="000B7BE0">
        <w:rPr>
          <w:lang w:val="en-IN"/>
        </w:rPr>
        <w:t xml:space="preserve">The application provides a </w:t>
      </w:r>
      <w:r w:rsidRPr="000B7BE0">
        <w:rPr>
          <w:b/>
          <w:bCs/>
          <w:lang w:val="en-IN"/>
        </w:rPr>
        <w:t>command-line interface only</w:t>
      </w:r>
      <w:r w:rsidRPr="000B7BE0">
        <w:rPr>
          <w:lang w:val="en-IN"/>
        </w:rPr>
        <w:t xml:space="preserve"> and does not include a graphical user interface (GUI).</w:t>
      </w:r>
    </w:p>
    <w:p w14:paraId="725BCD67" w14:textId="77777777" w:rsidR="005D1C49" w:rsidRDefault="005D1C49" w:rsidP="005D1C49">
      <w:pPr>
        <w:spacing w:line="360" w:lineRule="auto"/>
      </w:pPr>
    </w:p>
    <w:p w14:paraId="0E9A5236" w14:textId="77777777" w:rsidR="005D1C49" w:rsidRDefault="005D1C49" w:rsidP="005D1C49">
      <w:pPr>
        <w:spacing w:line="360" w:lineRule="auto"/>
      </w:pPr>
    </w:p>
    <w:p w14:paraId="1B9709D7" w14:textId="77777777" w:rsidR="005D1C49" w:rsidRDefault="005D1C49" w:rsidP="005D1C49">
      <w:pPr>
        <w:spacing w:line="360" w:lineRule="auto"/>
      </w:pPr>
    </w:p>
    <w:p w14:paraId="0B96A781" w14:textId="77777777" w:rsidR="005D1C49" w:rsidRDefault="005D1C49" w:rsidP="005D1C49">
      <w:pPr>
        <w:spacing w:line="360" w:lineRule="auto"/>
      </w:pPr>
    </w:p>
    <w:p w14:paraId="258EBF1A" w14:textId="77777777" w:rsidR="005D1C49" w:rsidRDefault="005D1C49" w:rsidP="005D1C49">
      <w:pPr>
        <w:spacing w:line="360" w:lineRule="auto"/>
      </w:pPr>
    </w:p>
    <w:p w14:paraId="4C4AEB74" w14:textId="77777777" w:rsidR="005D1C49" w:rsidRDefault="005D1C49" w:rsidP="005D1C49">
      <w:pPr>
        <w:spacing w:line="360" w:lineRule="auto"/>
      </w:pPr>
    </w:p>
    <w:p w14:paraId="7B52F719" w14:textId="77777777" w:rsidR="005D1C49" w:rsidRDefault="005D1C49" w:rsidP="005D1C49">
      <w:pPr>
        <w:spacing w:line="360" w:lineRule="auto"/>
      </w:pPr>
    </w:p>
    <w:p w14:paraId="46F83771" w14:textId="77777777" w:rsidR="005D1C49" w:rsidRDefault="005D1C49" w:rsidP="005D1C49">
      <w:pPr>
        <w:spacing w:line="360" w:lineRule="auto"/>
      </w:pPr>
    </w:p>
    <w:p w14:paraId="4A3CB8EA" w14:textId="77777777" w:rsidR="00F83F7A" w:rsidRDefault="00F83F7A" w:rsidP="005D1C49">
      <w:pPr>
        <w:spacing w:line="360" w:lineRule="auto"/>
      </w:pPr>
    </w:p>
    <w:p w14:paraId="00093729" w14:textId="77777777" w:rsidR="00F83F7A" w:rsidRDefault="00F83F7A" w:rsidP="005D1C49">
      <w:pPr>
        <w:spacing w:line="360" w:lineRule="auto"/>
      </w:pPr>
    </w:p>
    <w:p w14:paraId="2C68A258" w14:textId="77777777" w:rsidR="000B7BE0" w:rsidRDefault="000B7BE0" w:rsidP="005D1C49">
      <w:pPr>
        <w:spacing w:line="360" w:lineRule="auto"/>
        <w:rPr>
          <w:b/>
          <w:bCs/>
          <w:sz w:val="32"/>
          <w:szCs w:val="32"/>
          <w:lang w:val="en-IN"/>
        </w:rPr>
      </w:pPr>
    </w:p>
    <w:p w14:paraId="4979933F" w14:textId="3100BFD0" w:rsidR="000B7BE0" w:rsidRPr="00F83F7A" w:rsidRDefault="00F83F7A" w:rsidP="00F83F7A">
      <w:pPr>
        <w:spacing w:line="360" w:lineRule="auto"/>
        <w:jc w:val="center"/>
        <w:rPr>
          <w:b/>
          <w:bCs/>
          <w:szCs w:val="24"/>
          <w:lang w:val="en-IN"/>
        </w:rPr>
      </w:pPr>
      <w:r w:rsidRPr="00F83F7A">
        <w:rPr>
          <w:b/>
          <w:bCs/>
          <w:szCs w:val="24"/>
          <w:lang w:val="en-IN"/>
        </w:rPr>
        <w:t>1</w:t>
      </w:r>
      <w:r w:rsidR="00E92F77">
        <w:rPr>
          <w:b/>
          <w:bCs/>
          <w:szCs w:val="24"/>
          <w:lang w:val="en-IN"/>
        </w:rPr>
        <w:t>9</w:t>
      </w:r>
    </w:p>
    <w:p w14:paraId="0B35683F" w14:textId="4528CE27" w:rsidR="005D1C49" w:rsidRPr="005D1C49" w:rsidRDefault="005D1C49" w:rsidP="005D1C49">
      <w:pPr>
        <w:spacing w:line="360" w:lineRule="auto"/>
        <w:rPr>
          <w:b/>
          <w:bCs/>
          <w:lang w:val="en-IN"/>
        </w:rPr>
      </w:pPr>
      <w:r w:rsidRPr="00515FB0">
        <w:rPr>
          <w:b/>
          <w:bCs/>
          <w:sz w:val="32"/>
          <w:szCs w:val="32"/>
          <w:lang w:val="en-IN"/>
        </w:rPr>
        <w:lastRenderedPageBreak/>
        <w:t>IMPLEMENTATION</w:t>
      </w:r>
      <w:r w:rsidRPr="005D1C49">
        <w:rPr>
          <w:b/>
          <w:bCs/>
          <w:lang w:val="en-IN"/>
        </w:rPr>
        <w:t xml:space="preserve"> </w:t>
      </w:r>
      <w:r w:rsidRPr="005D1C49">
        <w:rPr>
          <w:b/>
          <w:bCs/>
          <w:sz w:val="32"/>
          <w:szCs w:val="32"/>
          <w:lang w:val="en-IN"/>
        </w:rPr>
        <w:t>DETAILS</w:t>
      </w:r>
    </w:p>
    <w:p w14:paraId="1AECFD39" w14:textId="3958C7B3" w:rsidR="005D1C49" w:rsidRPr="000B7BE0" w:rsidRDefault="005D1C49">
      <w:pPr>
        <w:pStyle w:val="ListParagraph"/>
        <w:numPr>
          <w:ilvl w:val="0"/>
          <w:numId w:val="22"/>
        </w:numPr>
        <w:rPr>
          <w:lang w:val="en-IN"/>
        </w:rPr>
      </w:pPr>
      <w:r w:rsidRPr="000B7BE0">
        <w:rPr>
          <w:lang w:val="en-IN"/>
        </w:rPr>
        <w:t xml:space="preserve">The project is implemented using the </w:t>
      </w:r>
      <w:r w:rsidRPr="000B7BE0">
        <w:rPr>
          <w:b/>
          <w:bCs/>
          <w:lang w:val="en-IN"/>
        </w:rPr>
        <w:t>C</w:t>
      </w:r>
      <w:r w:rsidR="00F510E1">
        <w:rPr>
          <w:b/>
          <w:bCs/>
          <w:lang w:val="en-IN"/>
        </w:rPr>
        <w:t>++</w:t>
      </w:r>
      <w:r w:rsidRPr="000B7BE0">
        <w:rPr>
          <w:b/>
          <w:bCs/>
          <w:lang w:val="en-IN"/>
        </w:rPr>
        <w:t xml:space="preserve"> programming language</w:t>
      </w:r>
      <w:r w:rsidRPr="000B7BE0">
        <w:rPr>
          <w:lang w:val="en-IN"/>
        </w:rPr>
        <w:t xml:space="preserve">. </w:t>
      </w:r>
    </w:p>
    <w:p w14:paraId="10BB405D" w14:textId="77777777" w:rsidR="005D1C49" w:rsidRPr="000B7BE0" w:rsidRDefault="005D1C49">
      <w:pPr>
        <w:pStyle w:val="ListParagraph"/>
        <w:numPr>
          <w:ilvl w:val="0"/>
          <w:numId w:val="22"/>
        </w:numPr>
        <w:rPr>
          <w:lang w:val="en-IN"/>
        </w:rPr>
      </w:pPr>
      <w:r w:rsidRPr="000B7BE0">
        <w:rPr>
          <w:lang w:val="en-IN"/>
        </w:rPr>
        <w:t xml:space="preserve">A </w:t>
      </w:r>
      <w:r w:rsidRPr="000B7BE0">
        <w:rPr>
          <w:b/>
          <w:bCs/>
          <w:lang w:val="en-IN"/>
        </w:rPr>
        <w:t>menu-driven approach</w:t>
      </w:r>
      <w:r w:rsidRPr="000B7BE0">
        <w:rPr>
          <w:lang w:val="en-IN"/>
        </w:rPr>
        <w:t xml:space="preserve"> is used to allow users to select different operations. </w:t>
      </w:r>
    </w:p>
    <w:p w14:paraId="7AA0DC4A" w14:textId="77777777" w:rsidR="005D1C49" w:rsidRPr="000B7BE0" w:rsidRDefault="005D1C49">
      <w:pPr>
        <w:pStyle w:val="ListParagraph"/>
        <w:numPr>
          <w:ilvl w:val="0"/>
          <w:numId w:val="22"/>
        </w:numPr>
        <w:rPr>
          <w:lang w:val="en-IN"/>
        </w:rPr>
      </w:pPr>
      <w:r w:rsidRPr="000B7BE0">
        <w:rPr>
          <w:lang w:val="en-IN"/>
        </w:rPr>
        <w:t xml:space="preserve">The </w:t>
      </w:r>
      <w:r w:rsidRPr="000B7BE0">
        <w:rPr>
          <w:b/>
          <w:bCs/>
          <w:lang w:val="en-IN"/>
        </w:rPr>
        <w:t>Add Contact</w:t>
      </w:r>
      <w:r w:rsidRPr="000B7BE0">
        <w:rPr>
          <w:lang w:val="en-IN"/>
        </w:rPr>
        <w:t xml:space="preserve"> module is used to insert new contact records. </w:t>
      </w:r>
    </w:p>
    <w:p w14:paraId="082FFF0B" w14:textId="77777777" w:rsidR="005D1C49" w:rsidRPr="000B7BE0" w:rsidRDefault="005D1C49">
      <w:pPr>
        <w:pStyle w:val="ListParagraph"/>
        <w:numPr>
          <w:ilvl w:val="0"/>
          <w:numId w:val="22"/>
        </w:numPr>
        <w:rPr>
          <w:lang w:val="en-IN"/>
        </w:rPr>
      </w:pPr>
      <w:r w:rsidRPr="000B7BE0">
        <w:rPr>
          <w:lang w:val="en-IN"/>
        </w:rPr>
        <w:t xml:space="preserve">The </w:t>
      </w:r>
      <w:r w:rsidRPr="000B7BE0">
        <w:rPr>
          <w:b/>
          <w:bCs/>
          <w:lang w:val="en-IN"/>
        </w:rPr>
        <w:t>Display Contact</w:t>
      </w:r>
      <w:r w:rsidRPr="000B7BE0">
        <w:rPr>
          <w:lang w:val="en-IN"/>
        </w:rPr>
        <w:t xml:space="preserve"> module shows all stored contacts. </w:t>
      </w:r>
    </w:p>
    <w:p w14:paraId="3457FBB9" w14:textId="77777777" w:rsidR="005D1C49" w:rsidRPr="000B7BE0" w:rsidRDefault="005D1C49">
      <w:pPr>
        <w:pStyle w:val="ListParagraph"/>
        <w:numPr>
          <w:ilvl w:val="0"/>
          <w:numId w:val="22"/>
        </w:numPr>
        <w:rPr>
          <w:lang w:val="en-IN"/>
        </w:rPr>
      </w:pPr>
      <w:r w:rsidRPr="000B7BE0">
        <w:rPr>
          <w:lang w:val="en-IN"/>
        </w:rPr>
        <w:t xml:space="preserve">The </w:t>
      </w:r>
      <w:r w:rsidRPr="000B7BE0">
        <w:rPr>
          <w:b/>
          <w:bCs/>
          <w:lang w:val="en-IN"/>
        </w:rPr>
        <w:t>Search Contact</w:t>
      </w:r>
      <w:r w:rsidRPr="000B7BE0">
        <w:rPr>
          <w:lang w:val="en-IN"/>
        </w:rPr>
        <w:t xml:space="preserve"> module finds contacts using the contact name. </w:t>
      </w:r>
    </w:p>
    <w:p w14:paraId="2E60C0EC" w14:textId="77777777" w:rsidR="005D1C49" w:rsidRPr="000B7BE0" w:rsidRDefault="005D1C49">
      <w:pPr>
        <w:pStyle w:val="ListParagraph"/>
        <w:numPr>
          <w:ilvl w:val="0"/>
          <w:numId w:val="22"/>
        </w:numPr>
        <w:rPr>
          <w:lang w:val="en-IN"/>
        </w:rPr>
      </w:pPr>
      <w:r w:rsidRPr="000B7BE0">
        <w:rPr>
          <w:lang w:val="en-IN"/>
        </w:rPr>
        <w:t xml:space="preserve">The </w:t>
      </w:r>
      <w:r w:rsidRPr="000B7BE0">
        <w:rPr>
          <w:b/>
          <w:bCs/>
          <w:lang w:val="en-IN"/>
        </w:rPr>
        <w:t>Update Contact</w:t>
      </w:r>
      <w:r w:rsidRPr="000B7BE0">
        <w:rPr>
          <w:lang w:val="en-IN"/>
        </w:rPr>
        <w:t xml:space="preserve"> module allows modification of existing contact details. </w:t>
      </w:r>
    </w:p>
    <w:p w14:paraId="50D5F9F8" w14:textId="77777777" w:rsidR="005D1C49" w:rsidRPr="000B7BE0" w:rsidRDefault="005D1C49">
      <w:pPr>
        <w:pStyle w:val="ListParagraph"/>
        <w:numPr>
          <w:ilvl w:val="0"/>
          <w:numId w:val="22"/>
        </w:numPr>
        <w:rPr>
          <w:lang w:val="en-IN"/>
        </w:rPr>
      </w:pPr>
      <w:r w:rsidRPr="000B7BE0">
        <w:rPr>
          <w:lang w:val="en-IN"/>
        </w:rPr>
        <w:t xml:space="preserve">The </w:t>
      </w:r>
      <w:r w:rsidRPr="000B7BE0">
        <w:rPr>
          <w:b/>
          <w:bCs/>
          <w:lang w:val="en-IN"/>
        </w:rPr>
        <w:t>Delete Contact</w:t>
      </w:r>
      <w:r w:rsidRPr="000B7BE0">
        <w:rPr>
          <w:lang w:val="en-IN"/>
        </w:rPr>
        <w:t xml:space="preserve"> module removes unwanted contacts from the list. </w:t>
      </w:r>
    </w:p>
    <w:p w14:paraId="3BE38FF0" w14:textId="77777777" w:rsidR="005D1C49" w:rsidRPr="000B7BE0" w:rsidRDefault="005D1C49">
      <w:pPr>
        <w:pStyle w:val="ListParagraph"/>
        <w:numPr>
          <w:ilvl w:val="0"/>
          <w:numId w:val="22"/>
        </w:numPr>
        <w:rPr>
          <w:lang w:val="en-IN"/>
        </w:rPr>
      </w:pPr>
      <w:r w:rsidRPr="000B7BE0">
        <w:rPr>
          <w:lang w:val="en-IN"/>
        </w:rPr>
        <w:t xml:space="preserve">The system performs </w:t>
      </w:r>
      <w:r w:rsidRPr="000B7BE0">
        <w:rPr>
          <w:b/>
          <w:bCs/>
          <w:lang w:val="en-IN"/>
        </w:rPr>
        <w:t>phone number validation</w:t>
      </w:r>
      <w:r w:rsidRPr="000B7BE0">
        <w:rPr>
          <w:lang w:val="en-IN"/>
        </w:rPr>
        <w:t xml:space="preserve"> to ensure exactly 10 digits are entered. </w:t>
      </w:r>
    </w:p>
    <w:p w14:paraId="2415B2CC" w14:textId="77777777" w:rsidR="005D1C49" w:rsidRPr="000B7BE0" w:rsidRDefault="005D1C49">
      <w:pPr>
        <w:pStyle w:val="ListParagraph"/>
        <w:numPr>
          <w:ilvl w:val="0"/>
          <w:numId w:val="22"/>
        </w:numPr>
        <w:rPr>
          <w:lang w:val="en-IN"/>
        </w:rPr>
      </w:pPr>
      <w:r w:rsidRPr="000B7BE0">
        <w:rPr>
          <w:lang w:val="en-IN"/>
        </w:rPr>
        <w:t xml:space="preserve">The system performs </w:t>
      </w:r>
      <w:r w:rsidRPr="000B7BE0">
        <w:rPr>
          <w:b/>
          <w:bCs/>
          <w:lang w:val="en-IN"/>
        </w:rPr>
        <w:t>email validation</w:t>
      </w:r>
      <w:r w:rsidRPr="000B7BE0">
        <w:rPr>
          <w:lang w:val="en-IN"/>
        </w:rPr>
        <w:t xml:space="preserve"> to ensure the email ends with @gmail.com. </w:t>
      </w:r>
    </w:p>
    <w:p w14:paraId="6F78EFF5" w14:textId="77777777" w:rsidR="005D1C49" w:rsidRPr="000B7BE0" w:rsidRDefault="005D1C49">
      <w:pPr>
        <w:pStyle w:val="ListParagraph"/>
        <w:numPr>
          <w:ilvl w:val="0"/>
          <w:numId w:val="22"/>
        </w:numPr>
        <w:rPr>
          <w:lang w:val="en-IN"/>
        </w:rPr>
      </w:pPr>
      <w:r w:rsidRPr="000B7BE0">
        <w:rPr>
          <w:b/>
          <w:bCs/>
          <w:lang w:val="en-IN"/>
        </w:rPr>
        <w:t>Duplicate phone numbers</w:t>
      </w:r>
      <w:r w:rsidRPr="000B7BE0">
        <w:rPr>
          <w:lang w:val="en-IN"/>
        </w:rPr>
        <w:t xml:space="preserve"> are not allowed in the system. </w:t>
      </w:r>
    </w:p>
    <w:p w14:paraId="0D9A7E85" w14:textId="77777777" w:rsidR="005D1C49" w:rsidRPr="000B7BE0" w:rsidRDefault="005D1C49">
      <w:pPr>
        <w:pStyle w:val="ListParagraph"/>
        <w:numPr>
          <w:ilvl w:val="0"/>
          <w:numId w:val="22"/>
        </w:numPr>
        <w:rPr>
          <w:lang w:val="en-IN"/>
        </w:rPr>
      </w:pPr>
      <w:r w:rsidRPr="000B7BE0">
        <w:rPr>
          <w:b/>
          <w:bCs/>
          <w:lang w:val="en-IN"/>
        </w:rPr>
        <w:t>Duplicate email addresses</w:t>
      </w:r>
      <w:r w:rsidRPr="000B7BE0">
        <w:rPr>
          <w:lang w:val="en-IN"/>
        </w:rPr>
        <w:t xml:space="preserve"> are not allowed in the system. </w:t>
      </w:r>
    </w:p>
    <w:p w14:paraId="7AF4792C" w14:textId="77777777" w:rsidR="005D1C49" w:rsidRPr="000B7BE0" w:rsidRDefault="005D1C49">
      <w:pPr>
        <w:pStyle w:val="ListParagraph"/>
        <w:numPr>
          <w:ilvl w:val="0"/>
          <w:numId w:val="22"/>
        </w:numPr>
        <w:rPr>
          <w:lang w:val="en-IN"/>
        </w:rPr>
      </w:pPr>
      <w:r w:rsidRPr="000B7BE0">
        <w:rPr>
          <w:lang w:val="en-IN"/>
        </w:rPr>
        <w:t xml:space="preserve">The project uses </w:t>
      </w:r>
      <w:r w:rsidRPr="000B7BE0">
        <w:rPr>
          <w:b/>
          <w:bCs/>
          <w:lang w:val="en-IN"/>
        </w:rPr>
        <w:t>arrays of structures</w:t>
      </w:r>
      <w:r w:rsidRPr="000B7BE0">
        <w:rPr>
          <w:lang w:val="en-IN"/>
        </w:rPr>
        <w:t xml:space="preserve"> to store contact information. </w:t>
      </w:r>
    </w:p>
    <w:p w14:paraId="0FD98A6B" w14:textId="77777777" w:rsidR="005D1C49" w:rsidRPr="000B7BE0" w:rsidRDefault="005D1C49">
      <w:pPr>
        <w:pStyle w:val="ListParagraph"/>
        <w:numPr>
          <w:ilvl w:val="0"/>
          <w:numId w:val="22"/>
        </w:numPr>
        <w:rPr>
          <w:lang w:val="en-IN"/>
        </w:rPr>
      </w:pPr>
      <w:r w:rsidRPr="000B7BE0">
        <w:rPr>
          <w:b/>
          <w:bCs/>
          <w:lang w:val="en-IN"/>
        </w:rPr>
        <w:t>String handling functions</w:t>
      </w:r>
      <w:r w:rsidRPr="000B7BE0">
        <w:rPr>
          <w:lang w:val="en-IN"/>
        </w:rPr>
        <w:t xml:space="preserve"> such as strcmp(), strcpy(), and strlen() are used for processing data. </w:t>
      </w:r>
    </w:p>
    <w:p w14:paraId="279FE10C" w14:textId="77777777" w:rsidR="005D1C49" w:rsidRPr="000B7BE0" w:rsidRDefault="005D1C49">
      <w:pPr>
        <w:pStyle w:val="ListParagraph"/>
        <w:numPr>
          <w:ilvl w:val="0"/>
          <w:numId w:val="22"/>
        </w:numPr>
        <w:rPr>
          <w:lang w:val="en-IN"/>
        </w:rPr>
      </w:pPr>
      <w:r w:rsidRPr="000B7BE0">
        <w:rPr>
          <w:b/>
          <w:bCs/>
          <w:lang w:val="en-IN"/>
        </w:rPr>
        <w:t>Loops</w:t>
      </w:r>
      <w:r w:rsidRPr="000B7BE0">
        <w:rPr>
          <w:lang w:val="en-IN"/>
        </w:rPr>
        <w:t xml:space="preserve"> are used to traverse the contact list and perform operations. </w:t>
      </w:r>
    </w:p>
    <w:p w14:paraId="3B894959" w14:textId="77777777" w:rsidR="005D1C49" w:rsidRPr="000B7BE0" w:rsidRDefault="005D1C49">
      <w:pPr>
        <w:pStyle w:val="ListParagraph"/>
        <w:numPr>
          <w:ilvl w:val="0"/>
          <w:numId w:val="22"/>
        </w:numPr>
        <w:rPr>
          <w:lang w:val="en-IN"/>
        </w:rPr>
      </w:pPr>
      <w:r w:rsidRPr="000B7BE0">
        <w:rPr>
          <w:b/>
          <w:bCs/>
          <w:lang w:val="en-IN"/>
        </w:rPr>
        <w:t>Conditional statements</w:t>
      </w:r>
      <w:r w:rsidRPr="000B7BE0">
        <w:rPr>
          <w:lang w:val="en-IN"/>
        </w:rPr>
        <w:t xml:space="preserve"> are used to control program flow and validate inputs. </w:t>
      </w:r>
    </w:p>
    <w:p w14:paraId="1CCFB9D2" w14:textId="77777777" w:rsidR="005D1C49" w:rsidRPr="000B7BE0" w:rsidRDefault="005D1C49">
      <w:pPr>
        <w:pStyle w:val="ListParagraph"/>
        <w:numPr>
          <w:ilvl w:val="0"/>
          <w:numId w:val="22"/>
        </w:numPr>
        <w:rPr>
          <w:lang w:val="en-IN"/>
        </w:rPr>
      </w:pPr>
      <w:r w:rsidRPr="000B7BE0">
        <w:rPr>
          <w:lang w:val="en-IN"/>
        </w:rPr>
        <w:t xml:space="preserve">The project follows a </w:t>
      </w:r>
      <w:r w:rsidRPr="000B7BE0">
        <w:rPr>
          <w:b/>
          <w:bCs/>
          <w:lang w:val="en-IN"/>
        </w:rPr>
        <w:t>modular programming approach</w:t>
      </w:r>
      <w:r w:rsidRPr="000B7BE0">
        <w:rPr>
          <w:lang w:val="en-IN"/>
        </w:rPr>
        <w:t xml:space="preserve"> using separate functions for each operation. </w:t>
      </w:r>
    </w:p>
    <w:p w14:paraId="681862A3" w14:textId="77777777" w:rsidR="005D1C49" w:rsidRPr="000B7BE0" w:rsidRDefault="005D1C49">
      <w:pPr>
        <w:pStyle w:val="ListParagraph"/>
        <w:numPr>
          <w:ilvl w:val="0"/>
          <w:numId w:val="22"/>
        </w:numPr>
        <w:rPr>
          <w:lang w:val="en-IN"/>
        </w:rPr>
      </w:pPr>
      <w:r w:rsidRPr="000B7BE0">
        <w:rPr>
          <w:lang w:val="en-IN"/>
        </w:rPr>
        <w:t xml:space="preserve">The program continuously runs until the user selects the </w:t>
      </w:r>
      <w:r w:rsidRPr="000B7BE0">
        <w:rPr>
          <w:b/>
          <w:bCs/>
          <w:lang w:val="en-IN"/>
        </w:rPr>
        <w:t>Exit</w:t>
      </w:r>
      <w:r w:rsidRPr="000B7BE0">
        <w:rPr>
          <w:lang w:val="en-IN"/>
        </w:rPr>
        <w:t xml:space="preserve"> option. </w:t>
      </w:r>
    </w:p>
    <w:p w14:paraId="0A8CEDA5" w14:textId="77777777" w:rsidR="005D1C49" w:rsidRPr="000B7BE0" w:rsidRDefault="005D1C49">
      <w:pPr>
        <w:pStyle w:val="ListParagraph"/>
        <w:numPr>
          <w:ilvl w:val="0"/>
          <w:numId w:val="22"/>
        </w:numPr>
        <w:rPr>
          <w:lang w:val="en-IN"/>
        </w:rPr>
      </w:pPr>
      <w:r w:rsidRPr="000B7BE0">
        <w:rPr>
          <w:lang w:val="en-IN"/>
        </w:rPr>
        <w:t xml:space="preserve">The application displays appropriate </w:t>
      </w:r>
      <w:r w:rsidRPr="000B7BE0">
        <w:rPr>
          <w:b/>
          <w:bCs/>
          <w:lang w:val="en-IN"/>
        </w:rPr>
        <w:t>success and error messages</w:t>
      </w:r>
      <w:r w:rsidRPr="000B7BE0">
        <w:rPr>
          <w:lang w:val="en-IN"/>
        </w:rPr>
        <w:t xml:space="preserve"> for better user interaction. </w:t>
      </w:r>
    </w:p>
    <w:p w14:paraId="5B859208" w14:textId="77777777" w:rsidR="005D1C49" w:rsidRPr="000B7BE0" w:rsidRDefault="005D1C49">
      <w:pPr>
        <w:pStyle w:val="ListParagraph"/>
        <w:numPr>
          <w:ilvl w:val="0"/>
          <w:numId w:val="22"/>
        </w:numPr>
        <w:rPr>
          <w:lang w:val="en-IN"/>
        </w:rPr>
      </w:pPr>
      <w:r w:rsidRPr="000B7BE0">
        <w:rPr>
          <w:lang w:val="en-IN"/>
        </w:rPr>
        <w:t xml:space="preserve">Input validation improves the </w:t>
      </w:r>
      <w:r w:rsidRPr="000B7BE0">
        <w:rPr>
          <w:b/>
          <w:bCs/>
          <w:lang w:val="en-IN"/>
        </w:rPr>
        <w:t>accuracy and reliability</w:t>
      </w:r>
      <w:r w:rsidRPr="000B7BE0">
        <w:rPr>
          <w:lang w:val="en-IN"/>
        </w:rPr>
        <w:t xml:space="preserve"> of stored information. </w:t>
      </w:r>
    </w:p>
    <w:p w14:paraId="2E401480" w14:textId="77777777" w:rsidR="005D1C49" w:rsidRPr="000B7BE0" w:rsidRDefault="005D1C49">
      <w:pPr>
        <w:pStyle w:val="ListParagraph"/>
        <w:numPr>
          <w:ilvl w:val="0"/>
          <w:numId w:val="22"/>
        </w:numPr>
        <w:rPr>
          <w:lang w:val="en-IN"/>
        </w:rPr>
      </w:pPr>
      <w:r w:rsidRPr="000B7BE0">
        <w:rPr>
          <w:lang w:val="en-IN"/>
        </w:rPr>
        <w:t>The implementation ensures efficient management of contact records within the specified limit of 100 contacts.</w:t>
      </w:r>
    </w:p>
    <w:p w14:paraId="6B9C4D9C" w14:textId="77777777" w:rsidR="005D1C49" w:rsidRDefault="005D1C49" w:rsidP="005D1C49">
      <w:pPr>
        <w:spacing w:line="360" w:lineRule="auto"/>
      </w:pPr>
    </w:p>
    <w:p w14:paraId="2AA01BA6" w14:textId="77777777" w:rsidR="00F83F7A" w:rsidRDefault="00F83F7A"/>
    <w:p w14:paraId="602FB752" w14:textId="77777777" w:rsidR="00F83F7A" w:rsidRDefault="00F83F7A"/>
    <w:p w14:paraId="7A857011" w14:textId="77777777" w:rsidR="00F83F7A" w:rsidRDefault="00F83F7A"/>
    <w:p w14:paraId="03323BAE" w14:textId="77777777" w:rsidR="00F83F7A" w:rsidRDefault="00F83F7A"/>
    <w:p w14:paraId="58B15AD1" w14:textId="77777777" w:rsidR="00F83F7A" w:rsidRDefault="00F83F7A"/>
    <w:p w14:paraId="4043E5A5" w14:textId="0D46ABBC" w:rsidR="00F83F7A" w:rsidRDefault="00E92F77" w:rsidP="00F83F7A">
      <w:pPr>
        <w:jc w:val="center"/>
      </w:pPr>
      <w:r>
        <w:t>20</w:t>
      </w:r>
    </w:p>
    <w:p w14:paraId="5C7AB43E" w14:textId="26F5D6F3" w:rsidR="00016CCD" w:rsidRDefault="00000000">
      <w:r>
        <w:rPr>
          <w:b/>
          <w:sz w:val="32"/>
        </w:rPr>
        <w:lastRenderedPageBreak/>
        <w:t>FUTURE SCOPE</w:t>
      </w:r>
    </w:p>
    <w:p w14:paraId="5E532498" w14:textId="77777777" w:rsidR="008F614E" w:rsidRPr="000B7BE0" w:rsidRDefault="008F614E">
      <w:pPr>
        <w:pStyle w:val="ListParagraph"/>
        <w:numPr>
          <w:ilvl w:val="0"/>
          <w:numId w:val="23"/>
        </w:numPr>
        <w:rPr>
          <w:lang w:val="en-IN"/>
        </w:rPr>
      </w:pPr>
      <w:r w:rsidRPr="000B7BE0">
        <w:rPr>
          <w:lang w:val="en-IN"/>
        </w:rPr>
        <w:t>The project can be improved by adding:</w:t>
      </w:r>
    </w:p>
    <w:p w14:paraId="36AFB881" w14:textId="77777777" w:rsidR="008F614E" w:rsidRPr="000B7BE0" w:rsidRDefault="008F614E">
      <w:pPr>
        <w:pStyle w:val="ListParagraph"/>
        <w:numPr>
          <w:ilvl w:val="0"/>
          <w:numId w:val="23"/>
        </w:numPr>
        <w:rPr>
          <w:lang w:val="en-IN"/>
        </w:rPr>
      </w:pPr>
      <w:r w:rsidRPr="000B7BE0">
        <w:rPr>
          <w:lang w:val="en-IN"/>
        </w:rPr>
        <w:t xml:space="preserve">File handling for permanent contact storage </w:t>
      </w:r>
    </w:p>
    <w:p w14:paraId="0E460C2D" w14:textId="77777777" w:rsidR="008F614E" w:rsidRPr="000B7BE0" w:rsidRDefault="008F614E">
      <w:pPr>
        <w:pStyle w:val="ListParagraph"/>
        <w:numPr>
          <w:ilvl w:val="0"/>
          <w:numId w:val="23"/>
        </w:numPr>
        <w:rPr>
          <w:lang w:val="en-IN"/>
        </w:rPr>
      </w:pPr>
      <w:r w:rsidRPr="000B7BE0">
        <w:rPr>
          <w:lang w:val="en-IN"/>
        </w:rPr>
        <w:t xml:space="preserve">Database integration </w:t>
      </w:r>
    </w:p>
    <w:p w14:paraId="304DCF9F" w14:textId="77777777" w:rsidR="008F614E" w:rsidRPr="000B7BE0" w:rsidRDefault="008F614E">
      <w:pPr>
        <w:pStyle w:val="ListParagraph"/>
        <w:numPr>
          <w:ilvl w:val="0"/>
          <w:numId w:val="23"/>
        </w:numPr>
        <w:rPr>
          <w:lang w:val="en-IN"/>
        </w:rPr>
      </w:pPr>
      <w:r w:rsidRPr="000B7BE0">
        <w:rPr>
          <w:lang w:val="en-IN"/>
        </w:rPr>
        <w:t xml:space="preserve">Graphical User Interface </w:t>
      </w:r>
    </w:p>
    <w:p w14:paraId="3422E639" w14:textId="77777777" w:rsidR="008F614E" w:rsidRPr="000B7BE0" w:rsidRDefault="008F614E">
      <w:pPr>
        <w:pStyle w:val="ListParagraph"/>
        <w:numPr>
          <w:ilvl w:val="0"/>
          <w:numId w:val="23"/>
        </w:numPr>
        <w:rPr>
          <w:lang w:val="en-IN"/>
        </w:rPr>
      </w:pPr>
      <w:r w:rsidRPr="000B7BE0">
        <w:rPr>
          <w:lang w:val="en-IN"/>
        </w:rPr>
        <w:t xml:space="preserve">Contact sorting </w:t>
      </w:r>
    </w:p>
    <w:p w14:paraId="39E6DBEB" w14:textId="77777777" w:rsidR="008F614E" w:rsidRPr="000B7BE0" w:rsidRDefault="008F614E">
      <w:pPr>
        <w:pStyle w:val="ListParagraph"/>
        <w:numPr>
          <w:ilvl w:val="0"/>
          <w:numId w:val="23"/>
        </w:numPr>
        <w:rPr>
          <w:lang w:val="en-IN"/>
        </w:rPr>
      </w:pPr>
      <w:r w:rsidRPr="000B7BE0">
        <w:rPr>
          <w:lang w:val="en-IN"/>
        </w:rPr>
        <w:t xml:space="preserve">Case-insensitive searching </w:t>
      </w:r>
    </w:p>
    <w:p w14:paraId="688F9D96" w14:textId="77777777" w:rsidR="008F614E" w:rsidRPr="000B7BE0" w:rsidRDefault="008F614E">
      <w:pPr>
        <w:pStyle w:val="ListParagraph"/>
        <w:numPr>
          <w:ilvl w:val="0"/>
          <w:numId w:val="23"/>
        </w:numPr>
        <w:rPr>
          <w:lang w:val="en-IN"/>
        </w:rPr>
      </w:pPr>
      <w:r w:rsidRPr="000B7BE0">
        <w:rPr>
          <w:lang w:val="en-IN"/>
        </w:rPr>
        <w:t xml:space="preserve">Search using phone numbers </w:t>
      </w:r>
    </w:p>
    <w:p w14:paraId="689D6DD0" w14:textId="77777777" w:rsidR="008F614E" w:rsidRPr="000B7BE0" w:rsidRDefault="008F614E">
      <w:pPr>
        <w:pStyle w:val="ListParagraph"/>
        <w:numPr>
          <w:ilvl w:val="0"/>
          <w:numId w:val="23"/>
        </w:numPr>
        <w:rPr>
          <w:lang w:val="en-IN"/>
        </w:rPr>
      </w:pPr>
      <w:r w:rsidRPr="000B7BE0">
        <w:rPr>
          <w:lang w:val="en-IN"/>
        </w:rPr>
        <w:t xml:space="preserve">Search using email addresses </w:t>
      </w:r>
    </w:p>
    <w:p w14:paraId="7A8ABB19" w14:textId="77777777" w:rsidR="008F614E" w:rsidRPr="000B7BE0" w:rsidRDefault="008F614E">
      <w:pPr>
        <w:pStyle w:val="ListParagraph"/>
        <w:numPr>
          <w:ilvl w:val="0"/>
          <w:numId w:val="23"/>
        </w:numPr>
        <w:rPr>
          <w:lang w:val="en-IN"/>
        </w:rPr>
      </w:pPr>
      <w:r w:rsidRPr="000B7BE0">
        <w:rPr>
          <w:lang w:val="en-IN"/>
        </w:rPr>
        <w:t xml:space="preserve">Contact categories </w:t>
      </w:r>
    </w:p>
    <w:p w14:paraId="3738958F" w14:textId="77777777" w:rsidR="008F614E" w:rsidRPr="000B7BE0" w:rsidRDefault="008F614E">
      <w:pPr>
        <w:pStyle w:val="ListParagraph"/>
        <w:numPr>
          <w:ilvl w:val="0"/>
          <w:numId w:val="23"/>
        </w:numPr>
        <w:rPr>
          <w:lang w:val="en-IN"/>
        </w:rPr>
      </w:pPr>
      <w:r w:rsidRPr="000B7BE0">
        <w:rPr>
          <w:lang w:val="en-IN"/>
        </w:rPr>
        <w:t xml:space="preserve">User login and authentication </w:t>
      </w:r>
    </w:p>
    <w:p w14:paraId="10CE62F2" w14:textId="77777777" w:rsidR="008F614E" w:rsidRPr="000B7BE0" w:rsidRDefault="008F614E">
      <w:pPr>
        <w:pStyle w:val="ListParagraph"/>
        <w:numPr>
          <w:ilvl w:val="0"/>
          <w:numId w:val="23"/>
        </w:numPr>
        <w:rPr>
          <w:lang w:val="en-IN"/>
        </w:rPr>
      </w:pPr>
      <w:r w:rsidRPr="000B7BE0">
        <w:rPr>
          <w:lang w:val="en-IN"/>
        </w:rPr>
        <w:t xml:space="preserve">Cloud backup </w:t>
      </w:r>
    </w:p>
    <w:p w14:paraId="58B6A924" w14:textId="77777777" w:rsidR="008F614E" w:rsidRPr="000B7BE0" w:rsidRDefault="008F614E">
      <w:pPr>
        <w:pStyle w:val="ListParagraph"/>
        <w:numPr>
          <w:ilvl w:val="0"/>
          <w:numId w:val="23"/>
        </w:numPr>
        <w:rPr>
          <w:lang w:val="en-IN"/>
        </w:rPr>
      </w:pPr>
      <w:r w:rsidRPr="000B7BE0">
        <w:rPr>
          <w:lang w:val="en-IN"/>
        </w:rPr>
        <w:t>Contact import and export options</w:t>
      </w:r>
    </w:p>
    <w:p w14:paraId="1BD52CD0" w14:textId="77777777" w:rsidR="008F614E" w:rsidRDefault="008F614E">
      <w:pPr>
        <w:spacing w:line="360" w:lineRule="auto"/>
      </w:pPr>
    </w:p>
    <w:p w14:paraId="15FE1FF6" w14:textId="77777777" w:rsidR="00F83F7A" w:rsidRDefault="00F83F7A"/>
    <w:p w14:paraId="59038222" w14:textId="77777777" w:rsidR="00F83F7A" w:rsidRDefault="00F83F7A"/>
    <w:p w14:paraId="13EF7D96" w14:textId="77777777" w:rsidR="00F83F7A" w:rsidRDefault="00F83F7A"/>
    <w:p w14:paraId="6B7D5CCB" w14:textId="77777777" w:rsidR="00F83F7A" w:rsidRDefault="00F83F7A"/>
    <w:p w14:paraId="01C51BF1" w14:textId="77777777" w:rsidR="00F83F7A" w:rsidRDefault="00F83F7A"/>
    <w:p w14:paraId="49F3CD89" w14:textId="77777777" w:rsidR="00F83F7A" w:rsidRDefault="00F83F7A"/>
    <w:p w14:paraId="6AE2882F" w14:textId="77777777" w:rsidR="00F83F7A" w:rsidRDefault="00F83F7A"/>
    <w:p w14:paraId="092A2BE0" w14:textId="77777777" w:rsidR="00F83F7A" w:rsidRDefault="00F83F7A"/>
    <w:p w14:paraId="44BAB3AA" w14:textId="77777777" w:rsidR="00F83F7A" w:rsidRDefault="00F83F7A"/>
    <w:p w14:paraId="0381015A" w14:textId="77777777" w:rsidR="00F83F7A" w:rsidRDefault="00F83F7A"/>
    <w:p w14:paraId="12731188" w14:textId="77777777" w:rsidR="00F83F7A" w:rsidRDefault="00F83F7A"/>
    <w:p w14:paraId="00075625" w14:textId="77777777" w:rsidR="00F83F7A" w:rsidRDefault="00F83F7A"/>
    <w:p w14:paraId="415BE880" w14:textId="77777777" w:rsidR="00F83F7A" w:rsidRDefault="00F83F7A"/>
    <w:p w14:paraId="79EDD051" w14:textId="77777777" w:rsidR="00F83F7A" w:rsidRDefault="00F83F7A"/>
    <w:p w14:paraId="2DC96D57" w14:textId="3914F560" w:rsidR="00F83F7A" w:rsidRDefault="00F83F7A" w:rsidP="00F83F7A">
      <w:pPr>
        <w:jc w:val="center"/>
      </w:pPr>
      <w:r>
        <w:t>2</w:t>
      </w:r>
      <w:r w:rsidR="00E92F77">
        <w:t>1</w:t>
      </w:r>
    </w:p>
    <w:p w14:paraId="2CB10A49" w14:textId="335DBA86" w:rsidR="00016CCD" w:rsidRDefault="00000000">
      <w:r>
        <w:rPr>
          <w:b/>
          <w:sz w:val="32"/>
        </w:rPr>
        <w:lastRenderedPageBreak/>
        <w:t>PROJECT OUTCOMES</w:t>
      </w:r>
    </w:p>
    <w:p w14:paraId="7300017E" w14:textId="77777777" w:rsidR="008F614E" w:rsidRPr="008F614E" w:rsidRDefault="008F614E" w:rsidP="008F614E">
      <w:pPr>
        <w:spacing w:line="360" w:lineRule="auto"/>
        <w:rPr>
          <w:lang w:val="en-IN"/>
        </w:rPr>
      </w:pPr>
      <w:r w:rsidRPr="008F614E">
        <w:rPr>
          <w:lang w:val="en-IN"/>
        </w:rPr>
        <w:t>After completing the Contact Management System project:</w:t>
      </w:r>
    </w:p>
    <w:p w14:paraId="624636BB" w14:textId="65B37D58" w:rsidR="008F614E" w:rsidRPr="000B7BE0" w:rsidRDefault="008F614E">
      <w:pPr>
        <w:pStyle w:val="ListParagraph"/>
        <w:numPr>
          <w:ilvl w:val="0"/>
          <w:numId w:val="24"/>
        </w:numPr>
        <w:rPr>
          <w:lang w:val="en-IN"/>
        </w:rPr>
      </w:pPr>
      <w:r w:rsidRPr="000B7BE0">
        <w:rPr>
          <w:lang w:val="en-IN"/>
        </w:rPr>
        <w:t>Improved understanding of C</w:t>
      </w:r>
      <w:r w:rsidR="00F510E1">
        <w:rPr>
          <w:lang w:val="en-IN"/>
        </w:rPr>
        <w:t>++</w:t>
      </w:r>
      <w:r w:rsidRPr="000B7BE0">
        <w:rPr>
          <w:lang w:val="en-IN"/>
        </w:rPr>
        <w:t xml:space="preserve"> programming </w:t>
      </w:r>
    </w:p>
    <w:p w14:paraId="3AAE9CCB" w14:textId="77777777" w:rsidR="008F614E" w:rsidRPr="000B7BE0" w:rsidRDefault="008F614E">
      <w:pPr>
        <w:pStyle w:val="ListParagraph"/>
        <w:numPr>
          <w:ilvl w:val="0"/>
          <w:numId w:val="24"/>
        </w:numPr>
        <w:rPr>
          <w:lang w:val="en-IN"/>
        </w:rPr>
      </w:pPr>
      <w:r w:rsidRPr="000B7BE0">
        <w:rPr>
          <w:lang w:val="en-IN"/>
        </w:rPr>
        <w:t xml:space="preserve">Learned the practical use of structures </w:t>
      </w:r>
    </w:p>
    <w:p w14:paraId="57C1F10F" w14:textId="77777777" w:rsidR="008F614E" w:rsidRPr="000B7BE0" w:rsidRDefault="008F614E">
      <w:pPr>
        <w:pStyle w:val="ListParagraph"/>
        <w:numPr>
          <w:ilvl w:val="0"/>
          <w:numId w:val="24"/>
        </w:numPr>
        <w:rPr>
          <w:lang w:val="en-IN"/>
        </w:rPr>
      </w:pPr>
      <w:r w:rsidRPr="000B7BE0">
        <w:rPr>
          <w:lang w:val="en-IN"/>
        </w:rPr>
        <w:t xml:space="preserve">Learned to use arrays of structures </w:t>
      </w:r>
    </w:p>
    <w:p w14:paraId="4649BA12" w14:textId="77777777" w:rsidR="008F614E" w:rsidRPr="000B7BE0" w:rsidRDefault="008F614E">
      <w:pPr>
        <w:pStyle w:val="ListParagraph"/>
        <w:numPr>
          <w:ilvl w:val="0"/>
          <w:numId w:val="24"/>
        </w:numPr>
        <w:rPr>
          <w:lang w:val="en-IN"/>
        </w:rPr>
      </w:pPr>
      <w:r w:rsidRPr="000B7BE0">
        <w:rPr>
          <w:lang w:val="en-IN"/>
        </w:rPr>
        <w:t xml:space="preserve">Improved knowledge of functions </w:t>
      </w:r>
    </w:p>
    <w:p w14:paraId="1574146A" w14:textId="77777777" w:rsidR="008F614E" w:rsidRPr="000B7BE0" w:rsidRDefault="008F614E">
      <w:pPr>
        <w:pStyle w:val="ListParagraph"/>
        <w:numPr>
          <w:ilvl w:val="0"/>
          <w:numId w:val="24"/>
        </w:numPr>
        <w:rPr>
          <w:lang w:val="en-IN"/>
        </w:rPr>
      </w:pPr>
      <w:r w:rsidRPr="000B7BE0">
        <w:rPr>
          <w:lang w:val="en-IN"/>
        </w:rPr>
        <w:t xml:space="preserve">Implemented input validation </w:t>
      </w:r>
    </w:p>
    <w:p w14:paraId="213FF21D" w14:textId="77777777" w:rsidR="008F614E" w:rsidRPr="000B7BE0" w:rsidRDefault="008F614E">
      <w:pPr>
        <w:pStyle w:val="ListParagraph"/>
        <w:numPr>
          <w:ilvl w:val="0"/>
          <w:numId w:val="24"/>
        </w:numPr>
        <w:rPr>
          <w:lang w:val="en-IN"/>
        </w:rPr>
      </w:pPr>
      <w:r w:rsidRPr="000B7BE0">
        <w:rPr>
          <w:lang w:val="en-IN"/>
        </w:rPr>
        <w:t xml:space="preserve">Implemented duplicate checking </w:t>
      </w:r>
    </w:p>
    <w:p w14:paraId="2D380094" w14:textId="77777777" w:rsidR="008F614E" w:rsidRPr="000B7BE0" w:rsidRDefault="008F614E">
      <w:pPr>
        <w:pStyle w:val="ListParagraph"/>
        <w:numPr>
          <w:ilvl w:val="0"/>
          <w:numId w:val="24"/>
        </w:numPr>
        <w:rPr>
          <w:lang w:val="en-IN"/>
        </w:rPr>
      </w:pPr>
      <w:r w:rsidRPr="000B7BE0">
        <w:rPr>
          <w:lang w:val="en-IN"/>
        </w:rPr>
        <w:t xml:space="preserve">Improved logical thinking </w:t>
      </w:r>
    </w:p>
    <w:p w14:paraId="587AF087" w14:textId="77777777" w:rsidR="008F614E" w:rsidRPr="000B7BE0" w:rsidRDefault="008F614E">
      <w:pPr>
        <w:pStyle w:val="ListParagraph"/>
        <w:numPr>
          <w:ilvl w:val="0"/>
          <w:numId w:val="24"/>
        </w:numPr>
        <w:rPr>
          <w:lang w:val="en-IN"/>
        </w:rPr>
      </w:pPr>
      <w:r w:rsidRPr="000B7BE0">
        <w:rPr>
          <w:lang w:val="en-IN"/>
        </w:rPr>
        <w:t xml:space="preserve">Improved debugging skills </w:t>
      </w:r>
    </w:p>
    <w:p w14:paraId="7F6A3ECF" w14:textId="77777777" w:rsidR="008F614E" w:rsidRPr="000B7BE0" w:rsidRDefault="008F614E">
      <w:pPr>
        <w:pStyle w:val="ListParagraph"/>
        <w:numPr>
          <w:ilvl w:val="0"/>
          <w:numId w:val="24"/>
        </w:numPr>
        <w:rPr>
          <w:lang w:val="en-IN"/>
        </w:rPr>
      </w:pPr>
      <w:r w:rsidRPr="000B7BE0">
        <w:rPr>
          <w:lang w:val="en-IN"/>
        </w:rPr>
        <w:t>Gained experience in developing a menu-driven application</w:t>
      </w:r>
    </w:p>
    <w:p w14:paraId="261C1296" w14:textId="77777777" w:rsidR="008F614E" w:rsidRDefault="008F614E">
      <w:pPr>
        <w:spacing w:line="360" w:lineRule="auto"/>
      </w:pPr>
    </w:p>
    <w:p w14:paraId="2A8EE3B2" w14:textId="77777777" w:rsidR="00F83F7A" w:rsidRDefault="00F83F7A"/>
    <w:p w14:paraId="1B328F05" w14:textId="77777777" w:rsidR="00F83F7A" w:rsidRDefault="00F83F7A"/>
    <w:p w14:paraId="508837EE" w14:textId="77777777" w:rsidR="00F83F7A" w:rsidRDefault="00F83F7A"/>
    <w:p w14:paraId="05656D0F" w14:textId="77777777" w:rsidR="00F83F7A" w:rsidRDefault="00F83F7A"/>
    <w:p w14:paraId="1AD37BAF" w14:textId="77777777" w:rsidR="00F83F7A" w:rsidRDefault="00F83F7A"/>
    <w:p w14:paraId="3715E691" w14:textId="77777777" w:rsidR="00F83F7A" w:rsidRDefault="00F83F7A"/>
    <w:p w14:paraId="1CA53F44" w14:textId="77777777" w:rsidR="00F83F7A" w:rsidRDefault="00F83F7A"/>
    <w:p w14:paraId="5A43D5EE" w14:textId="77777777" w:rsidR="00F83F7A" w:rsidRDefault="00F83F7A"/>
    <w:p w14:paraId="0D3853A2" w14:textId="77777777" w:rsidR="00F83F7A" w:rsidRDefault="00F83F7A"/>
    <w:p w14:paraId="56EDF327" w14:textId="77777777" w:rsidR="00F83F7A" w:rsidRDefault="00F83F7A"/>
    <w:p w14:paraId="74E2AC57" w14:textId="77777777" w:rsidR="00F83F7A" w:rsidRDefault="00F83F7A"/>
    <w:p w14:paraId="4151517D" w14:textId="77777777" w:rsidR="00F83F7A" w:rsidRDefault="00F83F7A"/>
    <w:p w14:paraId="66B1FEA7" w14:textId="77777777" w:rsidR="00F83F7A" w:rsidRDefault="00F83F7A"/>
    <w:p w14:paraId="25F59D8B" w14:textId="77777777" w:rsidR="00F83F7A" w:rsidRDefault="00F83F7A"/>
    <w:p w14:paraId="39A3AA2B" w14:textId="15475BC6" w:rsidR="00F83F7A" w:rsidRDefault="00F83F7A" w:rsidP="00F83F7A">
      <w:pPr>
        <w:jc w:val="center"/>
      </w:pPr>
      <w:r>
        <w:t>2</w:t>
      </w:r>
      <w:r w:rsidR="00E92F77">
        <w:t>2</w:t>
      </w:r>
    </w:p>
    <w:p w14:paraId="28FC20EF" w14:textId="5AA9A820" w:rsidR="00016CCD" w:rsidRDefault="00000000">
      <w:r>
        <w:rPr>
          <w:b/>
          <w:sz w:val="32"/>
        </w:rPr>
        <w:lastRenderedPageBreak/>
        <w:t>CONCLUSION</w:t>
      </w:r>
    </w:p>
    <w:p w14:paraId="5904A2B9" w14:textId="76CD6013" w:rsidR="008F614E" w:rsidRPr="008F614E" w:rsidRDefault="008F614E" w:rsidP="008F614E">
      <w:pPr>
        <w:spacing w:line="360" w:lineRule="auto"/>
        <w:rPr>
          <w:lang w:val="en-IN"/>
        </w:rPr>
      </w:pPr>
      <w:r w:rsidRPr="008F614E">
        <w:rPr>
          <w:lang w:val="en-IN"/>
        </w:rPr>
        <w:t>The Contact Management System was successfully developed using the C</w:t>
      </w:r>
      <w:r w:rsidR="00F510E1">
        <w:rPr>
          <w:lang w:val="en-IN"/>
        </w:rPr>
        <w:t>++</w:t>
      </w:r>
      <w:r w:rsidRPr="008F614E">
        <w:rPr>
          <w:lang w:val="en-IN"/>
        </w:rPr>
        <w:t xml:space="preserve"> programming language.</w:t>
      </w:r>
    </w:p>
    <w:p w14:paraId="21E38686" w14:textId="77777777" w:rsidR="008F614E" w:rsidRPr="000B7BE0" w:rsidRDefault="008F614E">
      <w:pPr>
        <w:pStyle w:val="ListParagraph"/>
        <w:numPr>
          <w:ilvl w:val="0"/>
          <w:numId w:val="25"/>
        </w:numPr>
        <w:rPr>
          <w:lang w:val="en-IN"/>
        </w:rPr>
      </w:pPr>
      <w:r w:rsidRPr="000B7BE0">
        <w:rPr>
          <w:lang w:val="en-IN"/>
        </w:rPr>
        <w:t>The system provides important contact management operations such as:</w:t>
      </w:r>
    </w:p>
    <w:p w14:paraId="30AC8B10" w14:textId="77777777" w:rsidR="008F614E" w:rsidRPr="000B7BE0" w:rsidRDefault="008F614E">
      <w:pPr>
        <w:pStyle w:val="ListParagraph"/>
        <w:numPr>
          <w:ilvl w:val="0"/>
          <w:numId w:val="25"/>
        </w:numPr>
        <w:rPr>
          <w:lang w:val="en-IN"/>
        </w:rPr>
      </w:pPr>
      <w:r w:rsidRPr="000B7BE0">
        <w:rPr>
          <w:lang w:val="en-IN"/>
        </w:rPr>
        <w:t xml:space="preserve">Adding contacts </w:t>
      </w:r>
    </w:p>
    <w:p w14:paraId="665FAA1F" w14:textId="77777777" w:rsidR="008F614E" w:rsidRPr="000B7BE0" w:rsidRDefault="008F614E">
      <w:pPr>
        <w:pStyle w:val="ListParagraph"/>
        <w:numPr>
          <w:ilvl w:val="0"/>
          <w:numId w:val="25"/>
        </w:numPr>
        <w:rPr>
          <w:lang w:val="en-IN"/>
        </w:rPr>
      </w:pPr>
      <w:r w:rsidRPr="000B7BE0">
        <w:rPr>
          <w:lang w:val="en-IN"/>
        </w:rPr>
        <w:t xml:space="preserve">Displaying contacts </w:t>
      </w:r>
    </w:p>
    <w:p w14:paraId="7F0E41C6" w14:textId="77777777" w:rsidR="008F614E" w:rsidRPr="000B7BE0" w:rsidRDefault="008F614E">
      <w:pPr>
        <w:pStyle w:val="ListParagraph"/>
        <w:numPr>
          <w:ilvl w:val="0"/>
          <w:numId w:val="25"/>
        </w:numPr>
        <w:rPr>
          <w:lang w:val="en-IN"/>
        </w:rPr>
      </w:pPr>
      <w:r w:rsidRPr="000B7BE0">
        <w:rPr>
          <w:lang w:val="en-IN"/>
        </w:rPr>
        <w:t xml:space="preserve">Searching contacts </w:t>
      </w:r>
    </w:p>
    <w:p w14:paraId="60FE32F4" w14:textId="77777777" w:rsidR="008F614E" w:rsidRPr="000B7BE0" w:rsidRDefault="008F614E">
      <w:pPr>
        <w:pStyle w:val="ListParagraph"/>
        <w:numPr>
          <w:ilvl w:val="0"/>
          <w:numId w:val="25"/>
        </w:numPr>
        <w:rPr>
          <w:lang w:val="en-IN"/>
        </w:rPr>
      </w:pPr>
      <w:r w:rsidRPr="000B7BE0">
        <w:rPr>
          <w:lang w:val="en-IN"/>
        </w:rPr>
        <w:t xml:space="preserve">Updating contacts </w:t>
      </w:r>
    </w:p>
    <w:p w14:paraId="12F59562" w14:textId="77777777" w:rsidR="008F614E" w:rsidRPr="000B7BE0" w:rsidRDefault="008F614E">
      <w:pPr>
        <w:pStyle w:val="ListParagraph"/>
        <w:numPr>
          <w:ilvl w:val="0"/>
          <w:numId w:val="25"/>
        </w:numPr>
        <w:rPr>
          <w:lang w:val="en-IN"/>
        </w:rPr>
      </w:pPr>
      <w:r w:rsidRPr="000B7BE0">
        <w:rPr>
          <w:lang w:val="en-IN"/>
        </w:rPr>
        <w:t xml:space="preserve">Deleting contacts </w:t>
      </w:r>
    </w:p>
    <w:p w14:paraId="727082CD" w14:textId="77777777" w:rsidR="008F614E" w:rsidRPr="000B7BE0" w:rsidRDefault="008F614E">
      <w:pPr>
        <w:pStyle w:val="ListParagraph"/>
        <w:numPr>
          <w:ilvl w:val="0"/>
          <w:numId w:val="25"/>
        </w:numPr>
        <w:rPr>
          <w:lang w:val="en-IN"/>
        </w:rPr>
      </w:pPr>
      <w:r w:rsidRPr="000B7BE0">
        <w:rPr>
          <w:lang w:val="en-IN"/>
        </w:rPr>
        <w:t>Phone number validation, Gmail validation, and duplicate checking improve the accuracy of the stored information.</w:t>
      </w:r>
    </w:p>
    <w:p w14:paraId="6156E722" w14:textId="77777777" w:rsidR="008F614E" w:rsidRPr="000B7BE0" w:rsidRDefault="008F614E">
      <w:pPr>
        <w:pStyle w:val="ListParagraph"/>
        <w:numPr>
          <w:ilvl w:val="0"/>
          <w:numId w:val="25"/>
        </w:numPr>
        <w:rPr>
          <w:lang w:val="en-IN"/>
        </w:rPr>
      </w:pPr>
      <w:r w:rsidRPr="000B7BE0">
        <w:rPr>
          <w:lang w:val="en-IN"/>
        </w:rPr>
        <w:t>This project helped in improving programming knowledge, logical thinking, problem-solving abilities, and practical software development skills.</w:t>
      </w:r>
    </w:p>
    <w:p w14:paraId="069F7868" w14:textId="77777777" w:rsidR="008F614E" w:rsidRDefault="008F614E">
      <w:pPr>
        <w:spacing w:line="360" w:lineRule="auto"/>
      </w:pPr>
    </w:p>
    <w:p w14:paraId="2C4B98F1" w14:textId="77777777" w:rsidR="00F83F7A" w:rsidRDefault="00F83F7A"/>
    <w:p w14:paraId="3E86A7FC" w14:textId="77777777" w:rsidR="00F83F7A" w:rsidRDefault="00F83F7A"/>
    <w:p w14:paraId="189A5D9B" w14:textId="77777777" w:rsidR="00F83F7A" w:rsidRDefault="00F83F7A"/>
    <w:p w14:paraId="7AA627A2" w14:textId="77777777" w:rsidR="00F83F7A" w:rsidRDefault="00F83F7A"/>
    <w:p w14:paraId="0DC872D7" w14:textId="77777777" w:rsidR="00F83F7A" w:rsidRDefault="00F83F7A"/>
    <w:p w14:paraId="026920BA" w14:textId="77777777" w:rsidR="00F83F7A" w:rsidRDefault="00F83F7A"/>
    <w:p w14:paraId="5F6F090B" w14:textId="77777777" w:rsidR="00F83F7A" w:rsidRDefault="00F83F7A"/>
    <w:p w14:paraId="34A55CD9" w14:textId="77777777" w:rsidR="00F83F7A" w:rsidRDefault="00F83F7A"/>
    <w:p w14:paraId="42771B44" w14:textId="77777777" w:rsidR="00F83F7A" w:rsidRDefault="00F83F7A"/>
    <w:p w14:paraId="1E7E5D0E" w14:textId="77777777" w:rsidR="00F83F7A" w:rsidRDefault="00F83F7A"/>
    <w:p w14:paraId="416DFE31" w14:textId="77777777" w:rsidR="00F83F7A" w:rsidRDefault="00F83F7A"/>
    <w:p w14:paraId="04D7B4F2" w14:textId="77777777" w:rsidR="00F83F7A" w:rsidRDefault="00F83F7A"/>
    <w:p w14:paraId="1AD2915D" w14:textId="77777777" w:rsidR="00F83F7A" w:rsidRDefault="00F83F7A"/>
    <w:p w14:paraId="1D2E56CE" w14:textId="0EE9B9C3" w:rsidR="00F83F7A" w:rsidRDefault="00F83F7A" w:rsidP="00F83F7A">
      <w:pPr>
        <w:jc w:val="center"/>
      </w:pPr>
      <w:r>
        <w:t>2</w:t>
      </w:r>
      <w:r w:rsidR="00E92F77">
        <w:t>3</w:t>
      </w:r>
    </w:p>
    <w:p w14:paraId="1FD33C6E" w14:textId="1B1F5C8D" w:rsidR="00016CCD" w:rsidRDefault="00000000">
      <w:r>
        <w:rPr>
          <w:b/>
          <w:sz w:val="32"/>
        </w:rPr>
        <w:lastRenderedPageBreak/>
        <w:t>BIBLIOGRAPHY</w:t>
      </w:r>
    </w:p>
    <w:p w14:paraId="05C2040F" w14:textId="52232761" w:rsidR="00016CCD" w:rsidRDefault="00000000">
      <w:pPr>
        <w:spacing w:line="360" w:lineRule="auto"/>
      </w:pPr>
      <w:r>
        <w:t>The C</w:t>
      </w:r>
      <w:r w:rsidR="00F510E1">
        <w:t>++</w:t>
      </w:r>
      <w:r>
        <w:t xml:space="preserve"> Programming Language by Kernighan and Ritchie.</w:t>
      </w:r>
    </w:p>
    <w:p w14:paraId="7F225A7C" w14:textId="77777777" w:rsidR="00016CCD" w:rsidRDefault="00000000">
      <w:pPr>
        <w:spacing w:line="360" w:lineRule="auto"/>
      </w:pPr>
      <w:r>
        <w:t>Data Structures Using C by Reema Thareja.</w:t>
      </w:r>
    </w:p>
    <w:p w14:paraId="63F6393C" w14:textId="77777777" w:rsidR="00016CCD" w:rsidRDefault="00000000">
      <w:pPr>
        <w:spacing w:line="360" w:lineRule="auto"/>
      </w:pPr>
      <w:r>
        <w:t>GCC Compiler Documentation.</w:t>
      </w:r>
    </w:p>
    <w:p w14:paraId="77FEAC1A" w14:textId="77777777" w:rsidR="00016CCD" w:rsidRDefault="00000000">
      <w:pPr>
        <w:spacing w:line="360" w:lineRule="auto"/>
      </w:pPr>
      <w:r>
        <w:t>Visual Studio Code Documentation.</w:t>
      </w:r>
    </w:p>
    <w:p w14:paraId="6A5753B0" w14:textId="77777777" w:rsidR="00F83F7A" w:rsidRDefault="00F83F7A">
      <w:pPr>
        <w:spacing w:line="360" w:lineRule="auto"/>
      </w:pPr>
    </w:p>
    <w:p w14:paraId="2FD1374B" w14:textId="77777777" w:rsidR="00F83F7A" w:rsidRDefault="00F83F7A">
      <w:pPr>
        <w:spacing w:line="360" w:lineRule="auto"/>
      </w:pPr>
    </w:p>
    <w:p w14:paraId="0D004B5D" w14:textId="77777777" w:rsidR="00F83F7A" w:rsidRDefault="00F83F7A">
      <w:pPr>
        <w:spacing w:line="360" w:lineRule="auto"/>
      </w:pPr>
    </w:p>
    <w:p w14:paraId="47794E11" w14:textId="77777777" w:rsidR="00F83F7A" w:rsidRDefault="00F83F7A">
      <w:pPr>
        <w:spacing w:line="360" w:lineRule="auto"/>
      </w:pPr>
    </w:p>
    <w:p w14:paraId="176FB932" w14:textId="77777777" w:rsidR="00F83F7A" w:rsidRDefault="00F83F7A">
      <w:pPr>
        <w:spacing w:line="360" w:lineRule="auto"/>
      </w:pPr>
    </w:p>
    <w:p w14:paraId="5E1F046F" w14:textId="77777777" w:rsidR="00F83F7A" w:rsidRDefault="00F83F7A">
      <w:pPr>
        <w:spacing w:line="360" w:lineRule="auto"/>
      </w:pPr>
    </w:p>
    <w:p w14:paraId="1E14C635" w14:textId="77777777" w:rsidR="00F83F7A" w:rsidRDefault="00F83F7A">
      <w:pPr>
        <w:spacing w:line="360" w:lineRule="auto"/>
      </w:pPr>
    </w:p>
    <w:p w14:paraId="32CE06F7" w14:textId="77777777" w:rsidR="00F83F7A" w:rsidRDefault="00F83F7A">
      <w:pPr>
        <w:spacing w:line="360" w:lineRule="auto"/>
      </w:pPr>
    </w:p>
    <w:p w14:paraId="5A6FBB05" w14:textId="77777777" w:rsidR="00F83F7A" w:rsidRDefault="00F83F7A">
      <w:pPr>
        <w:spacing w:line="360" w:lineRule="auto"/>
      </w:pPr>
    </w:p>
    <w:p w14:paraId="7BBCF6D9" w14:textId="77777777" w:rsidR="00F83F7A" w:rsidRDefault="00F83F7A">
      <w:pPr>
        <w:spacing w:line="360" w:lineRule="auto"/>
      </w:pPr>
    </w:p>
    <w:p w14:paraId="70B511FA" w14:textId="77777777" w:rsidR="00F83F7A" w:rsidRDefault="00F83F7A">
      <w:pPr>
        <w:spacing w:line="360" w:lineRule="auto"/>
      </w:pPr>
    </w:p>
    <w:p w14:paraId="53E6F5F5" w14:textId="77777777" w:rsidR="00F83F7A" w:rsidRDefault="00F83F7A">
      <w:pPr>
        <w:spacing w:line="360" w:lineRule="auto"/>
      </w:pPr>
    </w:p>
    <w:p w14:paraId="095DB3C3" w14:textId="77777777" w:rsidR="00F83F7A" w:rsidRDefault="00F83F7A">
      <w:pPr>
        <w:spacing w:line="360" w:lineRule="auto"/>
      </w:pPr>
    </w:p>
    <w:p w14:paraId="44DB15B4" w14:textId="77777777" w:rsidR="00F83F7A" w:rsidRDefault="00F83F7A">
      <w:pPr>
        <w:spacing w:line="360" w:lineRule="auto"/>
      </w:pPr>
    </w:p>
    <w:p w14:paraId="5CDF3C08" w14:textId="77777777" w:rsidR="00F83F7A" w:rsidRDefault="00F83F7A">
      <w:pPr>
        <w:spacing w:line="360" w:lineRule="auto"/>
      </w:pPr>
    </w:p>
    <w:p w14:paraId="45A36347" w14:textId="7E6CDB55" w:rsidR="00F83F7A" w:rsidRDefault="00F83F7A" w:rsidP="00F83F7A">
      <w:pPr>
        <w:spacing w:line="360" w:lineRule="auto"/>
        <w:jc w:val="center"/>
      </w:pPr>
      <w:r>
        <w:t>2</w:t>
      </w:r>
      <w:r w:rsidR="00E92F77">
        <w:t>4</w:t>
      </w:r>
    </w:p>
    <w:sectPr w:rsidR="00F83F7A" w:rsidSect="00481DF9">
      <w:type w:val="continuous"/>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8070E"/>
    <w:multiLevelType w:val="hybridMultilevel"/>
    <w:tmpl w:val="6B121A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414224D"/>
    <w:multiLevelType w:val="hybridMultilevel"/>
    <w:tmpl w:val="5EC8912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3317BC"/>
    <w:multiLevelType w:val="hybridMultilevel"/>
    <w:tmpl w:val="86DA012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613690B"/>
    <w:multiLevelType w:val="hybridMultilevel"/>
    <w:tmpl w:val="33246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5C555A"/>
    <w:multiLevelType w:val="hybridMultilevel"/>
    <w:tmpl w:val="3D184D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130A77"/>
    <w:multiLevelType w:val="hybridMultilevel"/>
    <w:tmpl w:val="33F4865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1068BD"/>
    <w:multiLevelType w:val="hybridMultilevel"/>
    <w:tmpl w:val="DD28E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5F250C"/>
    <w:multiLevelType w:val="hybridMultilevel"/>
    <w:tmpl w:val="297A970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432118D3"/>
    <w:multiLevelType w:val="hybridMultilevel"/>
    <w:tmpl w:val="7320001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F92EF6"/>
    <w:multiLevelType w:val="hybridMultilevel"/>
    <w:tmpl w:val="C42435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492DFB"/>
    <w:multiLevelType w:val="hybridMultilevel"/>
    <w:tmpl w:val="3A7CF36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0878D2"/>
    <w:multiLevelType w:val="hybridMultilevel"/>
    <w:tmpl w:val="E7E25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3C1565"/>
    <w:multiLevelType w:val="hybridMultilevel"/>
    <w:tmpl w:val="4992DA0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0354429"/>
    <w:multiLevelType w:val="hybridMultilevel"/>
    <w:tmpl w:val="C0E6E8A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125903"/>
    <w:multiLevelType w:val="hybridMultilevel"/>
    <w:tmpl w:val="430CB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82124B3"/>
    <w:multiLevelType w:val="hybridMultilevel"/>
    <w:tmpl w:val="2ACC3486"/>
    <w:lvl w:ilvl="0" w:tplc="56264B3C">
      <w:start w:val="1"/>
      <w:numFmt w:val="decimal"/>
      <w:lvlText w:val="%1."/>
      <w:lvlJc w:val="left"/>
      <w:pPr>
        <w:tabs>
          <w:tab w:val="num" w:pos="720"/>
        </w:tabs>
        <w:ind w:left="720" w:hanging="360"/>
      </w:pPr>
    </w:lvl>
    <w:lvl w:ilvl="1" w:tplc="B4B28636" w:tentative="1">
      <w:start w:val="1"/>
      <w:numFmt w:val="decimal"/>
      <w:lvlText w:val="%2."/>
      <w:lvlJc w:val="left"/>
      <w:pPr>
        <w:tabs>
          <w:tab w:val="num" w:pos="1440"/>
        </w:tabs>
        <w:ind w:left="1440" w:hanging="360"/>
      </w:pPr>
    </w:lvl>
    <w:lvl w:ilvl="2" w:tplc="46C08600" w:tentative="1">
      <w:start w:val="1"/>
      <w:numFmt w:val="decimal"/>
      <w:lvlText w:val="%3."/>
      <w:lvlJc w:val="left"/>
      <w:pPr>
        <w:tabs>
          <w:tab w:val="num" w:pos="2160"/>
        </w:tabs>
        <w:ind w:left="2160" w:hanging="360"/>
      </w:pPr>
    </w:lvl>
    <w:lvl w:ilvl="3" w:tplc="4F2A565E" w:tentative="1">
      <w:start w:val="1"/>
      <w:numFmt w:val="decimal"/>
      <w:lvlText w:val="%4."/>
      <w:lvlJc w:val="left"/>
      <w:pPr>
        <w:tabs>
          <w:tab w:val="num" w:pos="2880"/>
        </w:tabs>
        <w:ind w:left="2880" w:hanging="360"/>
      </w:pPr>
    </w:lvl>
    <w:lvl w:ilvl="4" w:tplc="AB766C28" w:tentative="1">
      <w:start w:val="1"/>
      <w:numFmt w:val="decimal"/>
      <w:lvlText w:val="%5."/>
      <w:lvlJc w:val="left"/>
      <w:pPr>
        <w:tabs>
          <w:tab w:val="num" w:pos="3600"/>
        </w:tabs>
        <w:ind w:left="3600" w:hanging="360"/>
      </w:pPr>
    </w:lvl>
    <w:lvl w:ilvl="5" w:tplc="923A62FC" w:tentative="1">
      <w:start w:val="1"/>
      <w:numFmt w:val="decimal"/>
      <w:lvlText w:val="%6."/>
      <w:lvlJc w:val="left"/>
      <w:pPr>
        <w:tabs>
          <w:tab w:val="num" w:pos="4320"/>
        </w:tabs>
        <w:ind w:left="4320" w:hanging="360"/>
      </w:pPr>
    </w:lvl>
    <w:lvl w:ilvl="6" w:tplc="B22821E4" w:tentative="1">
      <w:start w:val="1"/>
      <w:numFmt w:val="decimal"/>
      <w:lvlText w:val="%7."/>
      <w:lvlJc w:val="left"/>
      <w:pPr>
        <w:tabs>
          <w:tab w:val="num" w:pos="5040"/>
        </w:tabs>
        <w:ind w:left="5040" w:hanging="360"/>
      </w:pPr>
    </w:lvl>
    <w:lvl w:ilvl="7" w:tplc="A7D04E6A" w:tentative="1">
      <w:start w:val="1"/>
      <w:numFmt w:val="decimal"/>
      <w:lvlText w:val="%8."/>
      <w:lvlJc w:val="left"/>
      <w:pPr>
        <w:tabs>
          <w:tab w:val="num" w:pos="5760"/>
        </w:tabs>
        <w:ind w:left="5760" w:hanging="360"/>
      </w:pPr>
    </w:lvl>
    <w:lvl w:ilvl="8" w:tplc="BCEEA92C" w:tentative="1">
      <w:start w:val="1"/>
      <w:numFmt w:val="decimal"/>
      <w:lvlText w:val="%9."/>
      <w:lvlJc w:val="left"/>
      <w:pPr>
        <w:tabs>
          <w:tab w:val="num" w:pos="6480"/>
        </w:tabs>
        <w:ind w:left="6480" w:hanging="360"/>
      </w:pPr>
    </w:lvl>
  </w:abstractNum>
  <w:abstractNum w:abstractNumId="22" w15:restartNumberingAfterBreak="0">
    <w:nsid w:val="5F6F6854"/>
    <w:multiLevelType w:val="hybridMultilevel"/>
    <w:tmpl w:val="740AF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E92788"/>
    <w:multiLevelType w:val="hybridMultilevel"/>
    <w:tmpl w:val="7A0C97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797FF3"/>
    <w:multiLevelType w:val="hybridMultilevel"/>
    <w:tmpl w:val="AAAC34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8707528">
    <w:abstractNumId w:val="5"/>
  </w:num>
  <w:num w:numId="2" w16cid:durableId="144204014">
    <w:abstractNumId w:val="3"/>
  </w:num>
  <w:num w:numId="3" w16cid:durableId="289093782">
    <w:abstractNumId w:val="2"/>
  </w:num>
  <w:num w:numId="4" w16cid:durableId="2100709512">
    <w:abstractNumId w:val="4"/>
  </w:num>
  <w:num w:numId="5" w16cid:durableId="4863567">
    <w:abstractNumId w:val="1"/>
  </w:num>
  <w:num w:numId="6" w16cid:durableId="238834343">
    <w:abstractNumId w:val="0"/>
  </w:num>
  <w:num w:numId="7" w16cid:durableId="1124613318">
    <w:abstractNumId w:val="21"/>
  </w:num>
  <w:num w:numId="8" w16cid:durableId="758600557">
    <w:abstractNumId w:val="8"/>
  </w:num>
  <w:num w:numId="9" w16cid:durableId="1715429028">
    <w:abstractNumId w:val="13"/>
  </w:num>
  <w:num w:numId="10" w16cid:durableId="562713196">
    <w:abstractNumId w:val="7"/>
  </w:num>
  <w:num w:numId="11" w16cid:durableId="83184558">
    <w:abstractNumId w:val="18"/>
  </w:num>
  <w:num w:numId="12" w16cid:durableId="2036806873">
    <w:abstractNumId w:val="14"/>
  </w:num>
  <w:num w:numId="13" w16cid:durableId="949514358">
    <w:abstractNumId w:val="16"/>
  </w:num>
  <w:num w:numId="14" w16cid:durableId="436408629">
    <w:abstractNumId w:val="19"/>
  </w:num>
  <w:num w:numId="15" w16cid:durableId="1107850352">
    <w:abstractNumId w:val="6"/>
  </w:num>
  <w:num w:numId="16" w16cid:durableId="626662718">
    <w:abstractNumId w:val="11"/>
  </w:num>
  <w:num w:numId="17" w16cid:durableId="1056392384">
    <w:abstractNumId w:val="10"/>
  </w:num>
  <w:num w:numId="18" w16cid:durableId="522862217">
    <w:abstractNumId w:val="17"/>
  </w:num>
  <w:num w:numId="19" w16cid:durableId="670109147">
    <w:abstractNumId w:val="15"/>
  </w:num>
  <w:num w:numId="20" w16cid:durableId="357391518">
    <w:abstractNumId w:val="20"/>
  </w:num>
  <w:num w:numId="21" w16cid:durableId="272782613">
    <w:abstractNumId w:val="22"/>
  </w:num>
  <w:num w:numId="22" w16cid:durableId="1679455352">
    <w:abstractNumId w:val="23"/>
  </w:num>
  <w:num w:numId="23" w16cid:durableId="1190992524">
    <w:abstractNumId w:val="9"/>
  </w:num>
  <w:num w:numId="24" w16cid:durableId="1935630114">
    <w:abstractNumId w:val="24"/>
  </w:num>
  <w:num w:numId="25" w16cid:durableId="647250018">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CD"/>
    <w:rsid w:val="00034616"/>
    <w:rsid w:val="0006063C"/>
    <w:rsid w:val="000A393E"/>
    <w:rsid w:val="000B7BE0"/>
    <w:rsid w:val="000E550F"/>
    <w:rsid w:val="0010228E"/>
    <w:rsid w:val="0015074B"/>
    <w:rsid w:val="002340BD"/>
    <w:rsid w:val="0029639D"/>
    <w:rsid w:val="00326F90"/>
    <w:rsid w:val="003A07CB"/>
    <w:rsid w:val="00481DF9"/>
    <w:rsid w:val="004F1DE5"/>
    <w:rsid w:val="00515FB0"/>
    <w:rsid w:val="005665F7"/>
    <w:rsid w:val="005D1C49"/>
    <w:rsid w:val="00633692"/>
    <w:rsid w:val="007874A5"/>
    <w:rsid w:val="008F614E"/>
    <w:rsid w:val="00AA1D8D"/>
    <w:rsid w:val="00AF11EE"/>
    <w:rsid w:val="00B47730"/>
    <w:rsid w:val="00B57C18"/>
    <w:rsid w:val="00C27E1E"/>
    <w:rsid w:val="00C53EE3"/>
    <w:rsid w:val="00C55EE2"/>
    <w:rsid w:val="00CB0664"/>
    <w:rsid w:val="00CC1CD9"/>
    <w:rsid w:val="00D47EF9"/>
    <w:rsid w:val="00E92F77"/>
    <w:rsid w:val="00F510E1"/>
    <w:rsid w:val="00F83F7A"/>
    <w:rsid w:val="00FC693F"/>
    <w:rsid w:val="00FC7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8EDE7"/>
  <w14:defaultImageDpi w14:val="300"/>
  <w15:docId w15:val="{02765F69-A7E9-404E-9E94-0B6723132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E1E"/>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stoneBodyText">
    <w:name w:val="CapstoneBodyText"/>
    <w:basedOn w:val="Normal"/>
    <w:link w:val="CapstoneBodyTextChar"/>
    <w:uiPriority w:val="99"/>
    <w:rsid w:val="003A07CB"/>
    <w:pPr>
      <w:spacing w:after="0" w:line="240" w:lineRule="auto"/>
    </w:pPr>
    <w:rPr>
      <w:rFonts w:eastAsia="Calibri" w:cs="Times New Roman"/>
      <w:sz w:val="20"/>
      <w:szCs w:val="20"/>
    </w:rPr>
  </w:style>
  <w:style w:type="character" w:customStyle="1" w:styleId="CapstoneBodyTextChar">
    <w:name w:val="CapstoneBodyText Char"/>
    <w:link w:val="CapstoneBodyText"/>
    <w:uiPriority w:val="99"/>
    <w:locked/>
    <w:rsid w:val="003A07CB"/>
    <w:rPr>
      <w:rFonts w:ascii="Times New Roman" w:eastAsia="Calibri" w:hAnsi="Times New Roman" w:cs="Times New Roman"/>
      <w:sz w:val="20"/>
      <w:szCs w:val="20"/>
    </w:rPr>
  </w:style>
  <w:style w:type="paragraph" w:customStyle="1" w:styleId="CapstoneCaptions">
    <w:name w:val="CapstoneCaptions"/>
    <w:basedOn w:val="Normal"/>
    <w:link w:val="CapstoneCaptionsChar"/>
    <w:uiPriority w:val="99"/>
    <w:rsid w:val="003A07CB"/>
    <w:pPr>
      <w:spacing w:line="240" w:lineRule="auto"/>
      <w:jc w:val="center"/>
    </w:pPr>
    <w:rPr>
      <w:rFonts w:eastAsia="Calibri" w:cs="Times New Roman"/>
      <w:b/>
      <w:bCs/>
      <w:sz w:val="18"/>
      <w:szCs w:val="18"/>
    </w:rPr>
  </w:style>
  <w:style w:type="character" w:customStyle="1" w:styleId="CapstoneCaptionsChar">
    <w:name w:val="CapstoneCaptions Char"/>
    <w:link w:val="CapstoneCaptions"/>
    <w:uiPriority w:val="99"/>
    <w:locked/>
    <w:rsid w:val="003A07CB"/>
    <w:rPr>
      <w:rFonts w:ascii="Times New Roman" w:eastAsia="Calibri"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24</Pages>
  <Words>2161</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Yerukola Ashrith</cp:lastModifiedBy>
  <cp:revision>11</cp:revision>
  <dcterms:created xsi:type="dcterms:W3CDTF">2013-12-23T23:15:00Z</dcterms:created>
  <dcterms:modified xsi:type="dcterms:W3CDTF">2026-07-11T16:58:00Z</dcterms:modified>
  <cp:category/>
</cp:coreProperties>
</file>